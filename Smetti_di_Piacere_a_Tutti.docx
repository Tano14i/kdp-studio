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Georgia" w:hAnsi="Georgia"/>
          <w:b/>
          <w:sz w:val="52"/>
        </w:rPr>
        <w:t>Smetti di Piacere a Tutti</w:t>
      </w:r>
    </w:p>
    <w:p>
      <w:pPr>
        <w:spacing w:before="240"/>
        <w:ind w:firstLine="0"/>
        <w:jc w:val="center"/>
      </w:pPr>
      <w:r>
        <w:rPr>
          <w:i/>
          <w:sz w:val="26"/>
        </w:rPr>
        <w:t>Il percorso pratico per ritrovare autostima e voler bene a te stessa senza sensi di colpa</w:t>
      </w:r>
    </w:p>
    <w:p>
      <w:r>
        <w:br w:type="page"/>
      </w:r>
    </w:p>
    <w:p>
      <w:pPr>
        <w:ind w:firstLine="0"/>
        <w:jc w:val="center"/>
      </w:pPr>
      <w:r>
        <w:rPr>
          <w:b/>
        </w:rPr>
        <w:t>Smetti di Piacere a Tutti</w:t>
        <w:br/>
      </w:r>
      <w:r>
        <w:t>Il percorso pratico per ritrovare autostima e voler bene a te stessa senza sensi di colpa</w:t>
        <w:br/>
        <w:br/>
      </w:r>
      <w:r>
        <w:t>Prima edizione</w:t>
        <w:br/>
        <w:br/>
      </w:r>
      <w:r>
        <w:t>© 2026. Tutti i diritti riservati.</w:t>
        <w:br/>
        <w:br/>
      </w:r>
      <w:r>
        <w:t>Nessuna parte di questo libro può essere riprodotta senza il permesso scritto dell'autore, salvo brevi citazioni in recensioni.</w:t>
        <w:br/>
        <w:br/>
      </w:r>
      <w:r>
        <w:t>Questo libro ha finalità divulgative e di crescita personale e non sostituisce una consulenza psicologica, psicoterapeutica o medica.</w:t>
      </w:r>
    </w:p>
    <w:p>
      <w:r>
        <w:br w:type="page"/>
      </w:r>
    </w:p>
    <w:p>
      <w:pPr>
        <w:pStyle w:val="Heading1"/>
        <w:spacing w:after="360"/>
        <w:jc w:val="center"/>
      </w:pPr>
      <w:r>
        <w:t>Introduzione — Autostima sotto terra</w:t>
      </w:r>
    </w:p>
    <w:p>
      <w:r>
        <w:t xml:space="preserve">C'è un momento della giornata che conosci bene. È sera, finalmente tutti dormono o sono altrove, e per la prima volta da ore nessuno ti chiede niente. Dovrebbe essere il tuo momento. E invece arriva lei: quella voce. Ti ripassa la riunione di stamattina e ti dice che hai parlato troppo. Ti ricorda quella battuta che hai lasciato correre per non sembrare permalosa. Ti elenca le mail a cui non hai risposto, la telefonata che dovevi fare, il modo in cui hai guardato te stessa allo specchio stamattina e hai pensato </w:t>
      </w:r>
      <w:r>
        <w:rPr>
          <w:i/>
        </w:rPr>
        <w:t>eh, vabbè</w:t>
      </w:r>
      <w:r>
        <w:t>.</w:t>
      </w:r>
    </w:p>
    <w:p>
      <w:r>
        <w:t>Quella voce non si zittisce mai. È più severa con te di quanto saresti mai con chiunque altro. Se la tua migliore amica ti raccontasse le stesse cose che ti dici tu, la abbracceresti e le diresti: "Ma stai scherzando? Sei stata bravissima." A lei lo diresti. A te, no.</w:t>
      </w:r>
    </w:p>
    <w:p>
      <w:r>
        <w:t xml:space="preserve">Lascia che ti racconti di una persona. La chiamo Sara, ma potrebbe avere mille nomi, forse anche il tuo. Sara ha trentasei anni, lavora in un ufficio, ha una bambina piccola. Vista da fuori, funziona tutto: è gentile, affidabile, quella a cui tutti chiedono un favore perché "tanto Sara dice sempre di sì". Vista da dentro, è esausta. Non di fatica fisica — di un'altra cosa. È esausta di controllarsi di continuo, di misurare ogni parola, di andare a letto ogni sera con la sensazione di non aver fatto abbastanza, di non </w:t>
      </w:r>
      <w:r>
        <w:rPr>
          <w:i/>
        </w:rPr>
        <w:t>essere</w:t>
      </w:r>
      <w:r>
        <w:t xml:space="preserve"> abbastanza. Una sera, ferma in macchina nel parcheggio del supermercato, prima di salire a fare la cena, si è sorpresa a piangere senza un motivo preciso. E si è detta, a mezza voce: </w:t>
      </w:r>
      <w:r>
        <w:rPr>
          <w:i/>
        </w:rPr>
        <w:t>ho l'autostima sotto terra</w:t>
      </w:r>
      <w:r>
        <w:t>.</w:t>
      </w:r>
    </w:p>
    <w:p>
      <w:r>
        <w:t>Forse l'hai pensato anche tu, magari con queste parole esatte. Te lo sei detto sorridendo, per sdrammatizzare. Ma sotto la battuta c'era qualcosa di vero, e di stanco.</w:t>
      </w:r>
    </w:p>
    <w:p>
      <w:r>
        <w:t xml:space="preserve">Voglio dirti subito una cosa, prima di ogni altra. </w:t>
      </w:r>
      <w:r>
        <w:rPr>
          <w:b/>
        </w:rPr>
        <w:t>Non sei fatta così.</w:t>
      </w:r>
    </w:p>
    <w:p>
      <w:r>
        <w:t xml:space="preserve">Non sei una persona "naturalmente insicura" condannata a restare tale. L'autostima non è un colore degli occhi: non te la sei trovata addosso alla nascita e non è scolpita nella pietra. È qualcosa che hai imparato — sì, </w:t>
      </w:r>
      <w:r>
        <w:rPr>
          <w:i/>
        </w:rPr>
        <w:t>imparato</w:t>
      </w:r>
      <w:r>
        <w:t xml:space="preserve"> — a forza di esperienze, parole sentite, confronti, silenzi. E tutto ciò che si è imparato si può, con pazienza e con metodo, anche disimparare. Questo libro esiste per quello.</w:t>
      </w:r>
    </w:p>
    <w:p>
      <w:pPr>
        <w:pStyle w:val="Heading2"/>
        <w:spacing w:before="200" w:after="120"/>
      </w:pPr>
      <w:r>
        <w:t>Perché questo libro è diverso da quelli che hai già provato</w:t>
      </w:r>
    </w:p>
    <w:p>
      <w:r>
        <w:t>Sii onesta: probabilmente non è il primo libro di autostima che apri. Forse ne hai comprato qualcuno e l'hai mollato a pagina cinque. Non perché tu non avessi voglia di cambiare — ne avevi eccome — ma perché quei libri, troppo spesso, sono una presa in giro.</w:t>
      </w:r>
    </w:p>
    <w:p>
      <w:r>
        <w:t xml:space="preserve">Ne conosci il copione. C'è il manuale "4 libri in 1" che ti promette di sistemarti l'autostima, la forza mentale, l'intelligenza emotiva e pure la manipolazione mentale nello stesso volume — come se fossero la stessa cosa, come se bastasse impilare argomenti. C'è quello scritto da un sedicente massimo esperto americano con una biografia perfetta e introvabile, che a leggerlo bene sembra tradotto da un traduttore automatico, con le frasi che a metà perdono il senso. E c'è il libretto da quaranta pagine, sfornato in serie, che ti dice cose come </w:t>
      </w:r>
      <w:r>
        <w:rPr>
          <w:i/>
        </w:rPr>
        <w:t>"vuoi pensare positivo? Allora smetti di pensare in negativo"</w:t>
      </w:r>
      <w:r>
        <w:t xml:space="preserve"> — e tu chiudi il libro più sola di prima.</w:t>
      </w:r>
    </w:p>
    <w:p>
      <w:r>
        <w:t>Hai ragione a essere stufa. Lo saresti chiunque. C'è una rabbia legittima in chi ha speso soldi e speranza in pagine che non hanno mantenuto niente, e voglio riconoscerla prima di chiederti di fidarti ancora una volta.</w:t>
      </w:r>
    </w:p>
    <w:p>
      <w:r>
        <w:t>Allora mettiamo le carte in tavola, così sai esattamente cosa hai tra le mani.</w:t>
      </w:r>
    </w:p>
    <w:p>
      <w:r>
        <w:t>Questo non è un trattato di psicologia. Non troverai sigle da imparare a memoria né capitoli che sembrano scritti per altri terapeuti. Io ti parlo come ti parlerebbe un'amica che sull'argomento ne sa qualcosa: con calore, ma anche con concretezza, senza girarci intorno. Dove userò un'idea che arriva dalla ricerca — e qualche volta lo farò, perché certe cose è giusto saperle — te la spiegherò con parole normali, senza pavoneggiarmi di termini difficili.</w:t>
      </w:r>
    </w:p>
    <w:p>
      <w:r>
        <w:t xml:space="preserve">Questo non è un libro "tuttologo". Parla di </w:t>
      </w:r>
      <w:r>
        <w:rPr>
          <w:b/>
        </w:rPr>
        <w:t>una cosa sola</w:t>
      </w:r>
      <w:r>
        <w:t>: la tua autostima, il tuo modo di volerti bene. Non cerca di insegnarti dieci discipline insieme. Preferisco farti fare bene un passo, piuttosto che prometterti una rivoluzione che poi non arriva.</w:t>
      </w:r>
    </w:p>
    <w:p>
      <w:r>
        <w:t xml:space="preserve">E soprattutto, questo non è un libro da leggere e basta. Una delle poche cose che le persone salvano davvero, nei manuali che funzionano, sono </w:t>
      </w:r>
      <w:r>
        <w:rPr>
          <w:b/>
        </w:rPr>
        <w:t>gli esercizi piccoli, facili e utili nella vita di tutti i giorni</w:t>
      </w:r>
      <w:r>
        <w:t>. Quelli che puoi fare stasera, senza attrezzatura, senza ritagliarti un'ora che non hai. Ogni capitolo si chiude con uno di questi gesti. Niente compiti enormi. Niente "trova trenta minuti di meditazione". Un gesto piccolo, ripetibile, tuo.</w:t>
      </w:r>
    </w:p>
    <w:p>
      <w:pPr>
        <w:pStyle w:val="Heading2"/>
        <w:spacing w:before="200" w:after="120"/>
      </w:pPr>
      <w:r>
        <w:t>Una cosa che voglio togliere subito dal tavolo</w:t>
      </w:r>
    </w:p>
    <w:p>
      <w:r>
        <w:t xml:space="preserve">C'è una frase che sento ripetere spesso, sottovoce, da chi sta dove sei tu adesso: </w:t>
      </w:r>
      <w:r>
        <w:rPr>
          <w:i/>
        </w:rPr>
        <w:t>"Non voglio andare in terapia, però sento che avrei bisogno di vedere scritte le mie sensazioni, di mettere ordine."</w:t>
      </w:r>
    </w:p>
    <w:p>
      <w:r>
        <w:t>Se è anche il tuo caso, voglio dirti due cose.</w:t>
      </w:r>
    </w:p>
    <w:p>
      <w:r>
        <w:t>La prima: chiedere aiuto non è una resa, è un atto di rispetto verso te stessa. Se a un certo punto sentissi che la terapia fa per te, questo libro non te la sostituirà mai e non vuole farlo — anzi, ti darà parole più chiare per riconoscerlo. Volersi bene include anche saper dire "questo da sola non lo reggo".</w:t>
      </w:r>
    </w:p>
    <w:p>
      <w:r>
        <w:t xml:space="preserve">La seconda: nel frattempo, mettere ordine si può. Dare un nome a ciò che senti, vedere finalmente </w:t>
      </w:r>
      <w:r>
        <w:rPr>
          <w:i/>
        </w:rPr>
        <w:t>scritte</w:t>
      </w:r>
      <w:r>
        <w:t xml:space="preserve"> le tue sensazioni invece di sentirle ronzare confuse nella testa, è già un pezzo di cura. È esattamente ciò che faremo, pagina dopo pagina.</w:t>
      </w:r>
    </w:p>
    <w:p>
      <w:pPr>
        <w:pStyle w:val="Heading2"/>
        <w:spacing w:before="200" w:after="120"/>
      </w:pPr>
      <w:r>
        <w:t>Come usare questo libro</w:t>
      </w:r>
    </w:p>
    <w:p>
      <w:r>
        <w:t>Lascia che ti dia tre istruzioni pratiche, perché il modo in cui leggi cambia il risultato.</w:t>
      </w:r>
    </w:p>
    <w:p>
      <w:r>
        <w:t>Primo: tieni qualcosa per scrivere. Un quaderno dedicato, un'app di note, persino i margini di queste pagine. Gran parte del lavoro di questo libro succede quando porti fuori dalla testa ciò che hai dentro. Pensarlo non basta; serve vederlo.</w:t>
      </w:r>
    </w:p>
    <w:p>
      <w:r>
        <w:t>Secondo: non avere fretta. Va benissimo leggere un capitolo, chiudere, e lasciarlo decantare per qualche giorno mentre fai l'esercizio. Anzi, è il modo migliore. Questo non è un romanzo da finire: è un percorso da camminare, e i percorsi si fanno un passo alla volta.</w:t>
      </w:r>
    </w:p>
    <w:p>
      <w:r>
        <w:t>Terzo: salta pure, se ti serve. C'è un ordine pensato, e ti consiglio di seguirlo la prima volta. Ma se un giorno stai male e ti serve solo il capitolo sul dialogo interno, o quello sui confini, vacci. Il libro è tuo, non viceversa.</w:t>
      </w:r>
    </w:p>
    <w:p>
      <w:pPr>
        <w:pStyle w:val="Heading2"/>
        <w:spacing w:before="200" w:after="120"/>
      </w:pPr>
      <w:r>
        <w:t>Cosa ti prometto, e cosa ti chiedo</w:t>
      </w:r>
    </w:p>
    <w:p>
      <w:r>
        <w:t xml:space="preserve">Ti prometto un percorso che parte da dove fa male — la voce critica, il bisogno di piacere a tutti, il sentirti </w:t>
      </w:r>
      <w:r>
        <w:rPr>
          <w:i/>
        </w:rPr>
        <w:t>mai abbastanza</w:t>
      </w:r>
      <w:r>
        <w:t xml:space="preserve"> — e arriva, passo dopo passo, a un posto diverso: dove ti tratti con la gentilezza che oggi riservi a chiunque tranne che a te.</w:t>
      </w:r>
    </w:p>
    <w:p>
      <w:r>
        <w:t>Faremo insieme un cammino in tappe. Prima capiremo cos'è davvero l'autostima e da dove arriva quella voce. Poi smetteremo, piano, di vivere per l'approvazione degli altri. Impareremo a parlarti come parleresti a un'amica, a zittire il giudice interno, a fare pace con il corpo. Metteremo confini senza affogare nei sensi di colpa. Ricostruiremo, con prove concrete e non con frasi motivazionali vuote, il senso del tuo valore. E alla fine costruiremo una pratica quotidiana che regge anche nelle giornate storte — perché le giornate storte arriveranno, e va bene così.</w:t>
      </w:r>
    </w:p>
    <w:p>
      <w:r>
        <w:t xml:space="preserve">In cambio ti chiedo poco, ma te lo chiedo sul serio. </w:t>
      </w:r>
      <w:r>
        <w:rPr>
          <w:b/>
        </w:rPr>
        <w:t>Un capitolo alla volta</w:t>
      </w:r>
      <w:r>
        <w:t xml:space="preserve">, senza correre: questo non è un libro da divorare in una notte, è un libro da attraversare. </w:t>
      </w:r>
      <w:r>
        <w:rPr>
          <w:b/>
        </w:rPr>
        <w:t>Un esercizio alla volta</w:t>
      </w:r>
      <w:r>
        <w:t>, anche se ti sembrerà troppo piccolo per contare — proprio quelli piccoli sono quelli che restano. E una sola promessa, da farmi ora: che mentre leggi, ci proverai a essere un pochino meno severa con te. Anche solo del cinque per cento. Il resto lo costruiamo insieme.</w:t>
      </w:r>
    </w:p>
    <w:p>
      <w:r>
        <w:t>Quella voce che stasera ti elenca tutto ciò che hai sbagliato non ha l'ultima parola. Te lo dimostro.</w:t>
      </w:r>
    </w:p>
    <w:p>
      <w:r>
        <w:t>Cominciamo.</w:t>
      </w:r>
    </w:p>
    <w:p>
      <w:r>
        <w:br w:type="page"/>
      </w:r>
    </w:p>
    <w:p>
      <w:pPr>
        <w:pStyle w:val="Heading1"/>
        <w:spacing w:after="360"/>
        <w:jc w:val="center"/>
      </w:pPr>
      <w:r>
        <w:t>Capitolo 1 — Cos'è davvero l'autostima (e cosa non è)</w:t>
      </w:r>
    </w:p>
    <w:p>
      <w:r>
        <w:t>Partiamo da un equivoco, perché finché non lo togliamo di mezzo qualunque cosa faremo poggerà sulla sabbia.</w:t>
      </w:r>
    </w:p>
    <w:p>
      <w:r>
        <w:t xml:space="preserve">Quando pensi "vorrei avere più autostima", cosa immagini esattamente? Quasi sempre, se ci fai caso, immagini una versione di te che non sbaglia mai, che entra in una stanza e piace a tutti, che si guarda allo specchio e non trova nulla da ridire. Immagini, insomma, una te </w:t>
      </w:r>
      <w:r>
        <w:rPr>
          <w:i/>
        </w:rPr>
        <w:t>perfetta</w:t>
      </w:r>
      <w:r>
        <w:t>. Ed è qui che la trappola scatta: perché quella persona non esiste, non per te e non per nessuno, e tu finisci per misurare il tuo valore con un metro che nessun essere umano potrebbe mai raggiungere.</w:t>
      </w:r>
    </w:p>
    <w:p>
      <w:r>
        <w:t xml:space="preserve">Pensa a una persona che conosci e che ti sembra sicura di sé. Davvero sicura, non rumorosa. Probabilmente non è una che non sbaglia mai. È una che, quando sbaglia, non crolla. Fa l'errore, lo riconosce, lo aggiusta se può, e va avanti senza farne un processo alla propria intera esistenza. </w:t>
      </w:r>
      <w:r>
        <w:rPr>
          <w:i/>
        </w:rPr>
        <w:t>Quella</w:t>
      </w:r>
      <w:r>
        <w:t xml:space="preserve"> è autostima. Non l'assenza di difetti: la capacità di reggere i propri difetti senza smettere di volersi bene.</w:t>
      </w:r>
    </w:p>
    <w:p>
      <w:r>
        <w:t>L'autostima non è pensare di essere perfetta. È qualcosa di molto più quieto e molto più solido: è la capacità di restarti accanto anche quando sbagli. È sapere, sotto sotto, che il tuo valore non è in discussione ogni volta che fai una figuraccia, che ricevi un no, che non sei all'altezza di un'aspettativa. È un pavimento, non un palco. Su un palco devi continuare a esibirti per non cadere. Su un pavimento, semplicemente, stai in piedi.</w:t>
      </w:r>
    </w:p>
    <w:p>
      <w:pPr>
        <w:pStyle w:val="Heading2"/>
        <w:spacing w:before="200" w:after="120"/>
      </w:pPr>
      <w:r>
        <w:t>Tre cose che l'autostima non è</w:t>
      </w:r>
    </w:p>
    <w:p>
      <w:r>
        <w:t>Vale la pena distinguerla da tre cose con cui la confondiamo continuamente, perché ognuna di queste confusioni ti manda fuori strada in una direzione diversa.</w:t>
      </w:r>
    </w:p>
    <w:p>
      <w:r>
        <w:rPr>
          <w:b/>
        </w:rPr>
        <w:t>Non è perfezionismo.</w:t>
      </w:r>
      <w:r>
        <w:t xml:space="preserve"> Il perfezionismo ti dice che vali </w:t>
      </w:r>
      <w:r>
        <w:rPr>
          <w:i/>
        </w:rPr>
        <w:t>se</w:t>
      </w:r>
      <w:r>
        <w:t xml:space="preserve"> fai tutto bene. È un ricatto travestito da ambizione: sposta l'asticella ogni volta che la raggiungi, così non sei mai abbastanza, mai a posto. Hai presa la sensazione di aver finito una cosa difficile e, invece del sollievo, sentire subito la voce che dice "sì, ma potevi farla meglio"? Quello è il perfezionismo che ti deruba della tua stessa vittoria. L'autostima vera fa il contrario: ti dà il permesso di essere un lavoro in corso, e di goderti i pezzi già costruiti.</w:t>
      </w:r>
    </w:p>
    <w:p>
      <w:r>
        <w:rPr>
          <w:b/>
        </w:rPr>
        <w:t>Non è piacere a tutti.</w:t>
      </w:r>
      <w:r>
        <w:t xml:space="preserve"> Cercare l'approvazione degli altri come fonte del proprio valore è come riempire d'acqua un secchio bucato: per quanto ne versi, il livello cala appena qualcuno smette di guardarti con favore. Basta un collega che non ti saluta, un messaggio a cui non rispondono subito, e tutto il serbatoio si svuota. Ci torneremo per intero nel Capitolo 3, perché è il cuore della tua storia. Per ora tienila così: se il tuo valore dipende dall'umore degli altri, non è tuo. È in affitto, e l'affitto te lo possono aumentare quando vogliono.</w:t>
      </w:r>
    </w:p>
    <w:p>
      <w:r>
        <w:rPr>
          <w:b/>
        </w:rPr>
        <w:t>E non è autostima "gonfiata".</w:t>
      </w:r>
      <w:r>
        <w:t xml:space="preserve"> Quella sicurezza un po' rumorosa, che ha sempre ragione e non ammette mai un errore, non è alta autostima: spesso è la sua maschera. Chi sta davvero in pace con sé non ha bisogno di dimostrarlo a ogni frase, di correggere tutti, di vincere ogni discussione. L'autostima sana non urla. Respira. È più simile alla calma di chi non deve provare niente a nessuno che alla spavalderia di chi deve provare tutto a tutti.</w:t>
      </w:r>
    </w:p>
    <w:p>
      <w:pPr>
        <w:pStyle w:val="Heading2"/>
        <w:spacing w:before="200" w:after="120"/>
      </w:pPr>
      <w:r>
        <w:t>Il mito che ti ha fatto più male: "pensa positivo"</w:t>
      </w:r>
    </w:p>
    <w:p>
      <w:r>
        <w:t xml:space="preserve">C'è un mito che merita una pagina a sé, perché è quello che ti hanno venduto più volte e che ti ha fatto più male: il </w:t>
      </w:r>
      <w:r>
        <w:rPr>
          <w:b/>
        </w:rPr>
        <w:t>"pensa positivo"</w:t>
      </w:r>
      <w:r>
        <w:t>. Ti hanno detto che basta cambiare i pensieri, ripeterti che sei fantastica, sostituire le parole brutte con quelle belle. Ma se ti dici allo specchio "mi amo, sono splendida" mentre dentro non ci credi nemmeno per sbaglio, non stai costruendo autostima: stai litigando con te stessa, e una parte di te lo sa.</w:t>
      </w:r>
    </w:p>
    <w:p>
      <w:r>
        <w:t>Funziona come quando qualcuno, mentre piangi, ti dice "su, sorridi, non è successo niente". Ti senti capita? No. Ti senti scavalcata, costretta a fingere un'emozione che non hai. Ecco: il pensiero positivo a comando fa esattamente questo a te stessa. Mette un sorriso finto sopra un dolore vero, e il dolore, sentendosi ignorato, urla più forte. Per questo tante persone, dopo le affermazioni davanti allo specchio, si sentono peggio: hanno appena aggiunto al "sto male" anche il "e non riesco nemmeno a pensare positivo come dicono tutti".</w:t>
      </w:r>
    </w:p>
    <w:p>
      <w:r>
        <w:t>Noi non faremo questo. Non ti chiederò mai di mentirti. Ti chiederò, semmai, di smettere di essere ingiusta — che è una cosa diversa, e molto più potente. Non "dimmi che sei bellissima quando ti senti uno straccio", ma "smettila di darti della stracciona quando hai semplicemente avuto una giornata difficile". Non bugie più rosee: solo verità meno crudeli.</w:t>
      </w:r>
    </w:p>
    <w:p>
      <w:pPr>
        <w:pStyle w:val="Heading2"/>
        <w:spacing w:before="200" w:after="120"/>
      </w:pPr>
      <w:r>
        <w:t>Le tre gambe dell'autostima</w:t>
      </w:r>
    </w:p>
    <w:p>
      <w:r>
        <w:t>Allora cos'è, in pratica, l'autostima? Possiamo dire che ha tre gambe, come uno sgabello: se ne manca una, traballa.</w:t>
      </w:r>
    </w:p>
    <w:p>
      <w:r>
        <w:t xml:space="preserve">La prima gamba è </w:t>
      </w:r>
      <w:r>
        <w:rPr>
          <w:b/>
        </w:rPr>
        <w:t>come ti parli</w:t>
      </w:r>
      <w:r>
        <w:t xml:space="preserve"> quando le cose vanno male. C'è un giudice o c'è un'alleata, dentro di te, nei momenti di crisi? È la gamba del dialogo interno, e ci lavoreremo nei capitoli sulla voce critica e sull'auto-compassione.</w:t>
      </w:r>
    </w:p>
    <w:p>
      <w:r>
        <w:t xml:space="preserve">La seconda gamba è </w:t>
      </w:r>
      <w:r>
        <w:rPr>
          <w:b/>
        </w:rPr>
        <w:t>cosa pensi di valere</w:t>
      </w:r>
      <w:r>
        <w:t xml:space="preserve"> a prescindere dai risultati. "Vali e basta" o solo "vali se produci, se servi, se piaci"? È la gamba del valore, la più profonda, e la affronteremo verso la fine, quando avrai costruito gli strumenti per reggerla.</w:t>
      </w:r>
    </w:p>
    <w:p>
      <w:r>
        <w:t xml:space="preserve">La terza gamba è </w:t>
      </w:r>
      <w:r>
        <w:rPr>
          <w:b/>
        </w:rPr>
        <w:t>quanto ti rispetti</w:t>
      </w:r>
      <w:r>
        <w:t xml:space="preserve"> nei fatti concreti: se ti permetti di dire no, di occupare spazio, di avere bisogni e di esprimerli. È la gamba dei confini e dell'azione, perché l'autostima non è solo ciò che pensi: è anche ciò che ti concedi di fare.</w:t>
      </w:r>
    </w:p>
    <w:p>
      <w:r>
        <w:t>Lavoreremo su tutte e tre, una alla volta, in quest'ordine. Non a caso: prima impariamo a parlarci meglio, poi a rispettarci nei fatti, e infine — sostenuti da questo — a credere davvero nel nostro valore.</w:t>
      </w:r>
    </w:p>
    <w:p>
      <w:r>
        <w:t>Prima di chiudere, facciamo una fotografia. Non un test clinico con un punteggio che ti incasella — di quelli ne hai abbastanza. Solo uno specchio onesto.</w:t>
      </w:r>
    </w:p>
    <w:p>
      <w:pPr>
        <w:spacing w:before="200" w:after="200"/>
        <w:ind w:firstLine="0" w:left="288" w:right="288"/>
      </w:pPr>
      <w:r>
        <w:rPr>
          <w:b/>
        </w:rPr>
        <w:t>Esercizio — La fotografia di partenza.</w:t>
      </w:r>
      <w:r>
        <w:t xml:space="preserve"> </w:t>
      </w:r>
      <w:r>
        <w:t>Prendi un foglio, o le note del telefono. Rispondi a tre domande, di getto, senza pensarci troppo: 1) Come ti sei parlata l'ultima volta che hai sbagliato qualcosa? Scrivi la frase esatta che ti sei detta, tra virgolette. 2) Completa: "Io valgo se…" — e guarda cosa ti viene per primo. 3) Qual è l'ultima volta che hai detto un no e te lo sei permesso senza sentirti in colpa? Se non te lo ricordi, scrivi pure "non lo ricordo": è già un'informazione preziosa. Non commentare le risposte, non giudicarle. Mettile da parte, ma non perderle: tra qualche capitolo le rileggerai con occhi diversi, e quel confronto sarà la prova concreta che qualcosa si è mosso. Queste tre risposte sono, guarda caso, le tue tre gambe fotografate oggi.</w:t>
      </w:r>
    </w:p>
    <w:p>
      <w:r>
        <w:t>Quella te che immaginavi all'inizio, perfetta e amata da tutti, lasciala andare. Non è lì che stiamo andando. Stiamo andando verso una te che, semplicemente, non si abbandona più.</w:t>
      </w:r>
    </w:p>
    <w:p>
      <w:r>
        <w:br w:type="page"/>
      </w:r>
    </w:p>
    <w:p>
      <w:pPr>
        <w:pStyle w:val="Heading1"/>
        <w:spacing w:after="360"/>
        <w:jc w:val="center"/>
      </w:pPr>
      <w:r>
        <w:t>Capitolo 2 — Da dove arriva la voce critica</w:t>
      </w:r>
    </w:p>
    <w:p>
      <w:r>
        <w:t xml:space="preserve">Quella voce che ti elenca i difetti non è nata ieri, e non è nata da sola. Ha una storia. E capire la sua storia non serve a trovare un colpevole — non è questo il punto, e non sarà questo il capitolo — ma a smettere di crederle come se fosse la verità su di te. Perché finché pensi che la voce critica </w:t>
      </w:r>
      <w:r>
        <w:rPr>
          <w:i/>
        </w:rPr>
        <w:t>sia</w:t>
      </w:r>
      <w:r>
        <w:t xml:space="preserve"> la realtà, le obbedisci. Quando capisci che è solo una vecchia registrazione, cominci a poterla spegnere.</w:t>
      </w:r>
    </w:p>
    <w:p>
      <w:pPr>
        <w:pStyle w:val="Heading2"/>
        <w:spacing w:before="200" w:after="120"/>
      </w:pPr>
      <w:r>
        <w:t>Come si è formata</w:t>
      </w:r>
    </w:p>
    <w:p>
      <w:r>
        <w:t>Facciamo un passo indietro. Da bambina hai imparato chi eri dagli occhi di chi ti stava intorno. Non avevi altro metro: ti vedevi come ti vedevano loro. Un neonato non sa se è "buono" o "difficile", "intelligente" o "lento": lo apprende dalle facce, dai toni, dalle parole degli adulti. E quel meccanismo, da piccoli, è il modo in cui costruiamo l'idea di noi stessi. Non è un difetto: è natura. Solo che ci rende molto vulnerabili a ciò che ci viene detto.</w:t>
      </w:r>
    </w:p>
    <w:p>
      <w:r>
        <w:t xml:space="preserve">Pensa. Una maestra che ti correggeva sempre e non ti lodava mai. Un genitore che, magari per amore e per paura che il mondo ti facesse male, ti diceva più spesso cosa avevi sbagliato che cosa avevi fatto bene. Un confronto continuo con una sorella, una compagna, "la figlia della vicina". Frasi dette di sfuggita — </w:t>
      </w:r>
      <w:r>
        <w:rPr>
          <w:i/>
        </w:rPr>
        <w:t>"sei troppo sensibile", "non fare la prima della classe", "guarda come si comporta lei invece"</w:t>
      </w:r>
      <w:r>
        <w:t xml:space="preserve"> — che tu, piccola, hai preso non come opinioni ma come definizioni.</w:t>
      </w:r>
    </w:p>
    <w:p>
      <w:r>
        <w:t>C'è una differenza enorme, e una bambina non la coglie. "Questa cosa che hai fatto è sbagliata" parla di un comportamento. "Sei sbagliata" parla di un'identità. Gli adulti spesso intendevano la prima e dicevano la seconda, per fretta, per stanchezza, perché era stato detto così anche a loro. Ma tu hai archiviato la seconda. E così, frase dopo frase, anno dopo anno, si è formata una voce interna che ha imparato a parlarti con quel tono lì — il tono di chi giudica chi sei, non cosa fai.</w:t>
      </w:r>
    </w:p>
    <w:p>
      <w:r>
        <w:t xml:space="preserve">Lo dico chiaro perché è importante: </w:t>
      </w:r>
      <w:r>
        <w:rPr>
          <w:b/>
        </w:rPr>
        <w:t>questo non è un capitolo per dare la colpa ai tuoi genitori.</w:t>
      </w:r>
      <w:r>
        <w:t xml:space="preserve"> Quasi nessuno di loro voleva ferirti. Molti facevano del loro meglio con gli strumenti che avevano, dentro una catena di trasmissione che viene da lontano. Capire da dove arriva la voce non serve a puntare il dito indietro. Serve a smettere di puntarlo, oggi, contro te stessa.</w:t>
      </w:r>
    </w:p>
    <w:p>
      <w:pPr>
        <w:pStyle w:val="Heading2"/>
        <w:spacing w:before="200" w:after="120"/>
      </w:pPr>
      <w:r>
        <w:t>La scoperta che cambia tutto: la voce voleva proteggerti</w:t>
      </w:r>
    </w:p>
    <w:p>
      <w:r>
        <w:t xml:space="preserve">Ecco il punto che cambia tutto: </w:t>
      </w:r>
      <w:r>
        <w:rPr>
          <w:b/>
        </w:rPr>
        <w:t>quella voce, all'inizio, voleva proteggerti.</w:t>
      </w:r>
      <w:r>
        <w:t xml:space="preserve"> Sembra assurdo, lo so. Ma pensaci.</w:t>
      </w:r>
    </w:p>
    <w:p>
      <w:r>
        <w:t xml:space="preserve">Se da piccola venivi criticata quando sbagliavi, una parte di te ha imparato un trucco di sopravvivenza: criticarti </w:t>
      </w:r>
      <w:r>
        <w:rPr>
          <w:i/>
        </w:rPr>
        <w:t>per prima</w:t>
      </w:r>
      <w:r>
        <w:t>. Se mi do della stupida io, prima che lo faccia qualcun altro, fa meno male — sono già preparata, non mi colgono di sorpresa. Se mi aspetto il peggio, non resto delusa. Se mi faccio piccola, non do nell'occhio e non mi espongo a brutte figure. La voce critica è nata come una guardia del corpo. Il suo lavoro era tenerti al sicuro in un ambiente in cui esporsi era pericoloso.</w:t>
      </w:r>
    </w:p>
    <w:p>
      <w:r>
        <w:t>Il problema è che è una guardia del corpo che non è mai andata in pensione. È rimasta in servizio molto dopo che il pericolo era passato, e adesso spara su di te per un nonnulla, convinta di difenderti, in situazioni in cui non c'è nessuna minaccia. Mandi una mail normale e lei urla "stai per fare una figuraccia". Esprimi un'opinione a cena e lei ti tira la manica: "zitta, sembrerai arrogante". Non è tua nemica. È solo un sistema d'allarme vecchio e troppo sensibile, tarato su una stanza in cui non vivi più — un antifurto che suona quando passa il gatto.</w:t>
      </w:r>
    </w:p>
    <w:p>
      <w:r>
        <w:t>Questo ribaltamento è prezioso per un motivo concreto: cambia il modo in cui la tratti. A un nemico fai la guerra, e la guerra interna è estenuante e non si vince. A una guardia del corpo troppo zelante, invece, puoi dire con calma: "Grazie, ho capito, volevi proteggermi. Ma qui sono al sicuro, ci penso io." Non la combatti. La rassicuri, e la mandi a riposare. È una relazione completamente diversa, e molto più efficace.</w:t>
      </w:r>
    </w:p>
    <w:p>
      <w:pPr>
        <w:pStyle w:val="Heading2"/>
        <w:spacing w:before="200" w:after="120"/>
      </w:pPr>
      <w:r>
        <w:t>Togliti la vergogna di dosso</w:t>
      </w:r>
    </w:p>
    <w:p>
      <w:r>
        <w:t xml:space="preserve">C'è una cosa che la voce critica fa di nascosto, ed è forse la più crudele: ti fa vergognare di averla. Tante persone, quando finalmente ne parlano, aggiungono sottovoce </w:t>
      </w:r>
      <w:r>
        <w:rPr>
          <w:i/>
        </w:rPr>
        <w:t>"ma forse sono solo io che sono fatta male"</w:t>
      </w:r>
      <w:r>
        <w:t>. Come se avere un dialogo interno severo fosse un difetto segreto da nascondere.</w:t>
      </w:r>
    </w:p>
    <w:p>
      <w:r>
        <w:t>No. Non sei fatta male. Hai un meccanismo comunissimo, umano, e per giunta nato con un'intenzione buona. Praticamente ogni persona sensibile che conosci ne ha una versione — anche quelle che sembrano più sicure, anche quelle che ammireresti. Non c'è niente di rotto in te da nascondere. C'è qualcosa di vecchio da aggiornare. È molto diverso.</w:t>
      </w:r>
    </w:p>
    <w:p>
      <w:r>
        <w:t>E già che parliamo di vergogna: se finora hai pensato che chiedere aiuto — a un libro, a un'amica, un giorno magari a un professionista — sia un'ammissione di debolezza, voglio che tu lo guardi da un'altra angolazione. Le persone che criticano di più sé stesse sono spessissimo le stesse che non oserebbero mai disturbare nessuno con i propri problemi. Si tengono tutto dentro, e quel "tutto" fermenta. Aprire la porta, anche solo aprendo questo libro, non è debolezza. È la prima mossa di chi ha deciso di trattarsi meglio. Ci vuole più coraggio a guardarsi dentro che a continuare a scappare.</w:t>
      </w:r>
    </w:p>
    <w:p>
      <w:r>
        <w:t>Adesso facciamo una cosa che cambia il tuo rapporto con quella voce: la tiriamo fuori dal buio. Perché un nemico invisibile è invincibile, mentre una voce a cui dai un volto, all'improvviso, la puoi guardare in faccia.</w:t>
      </w:r>
    </w:p>
    <w:p>
      <w:pPr>
        <w:spacing w:before="200" w:after="200"/>
        <w:ind w:firstLine="0" w:left="288" w:right="288"/>
      </w:pPr>
      <w:r>
        <w:rPr>
          <w:b/>
        </w:rPr>
        <w:t>Esercizio — Dai un nome e un volto alla tua voce critica.</w:t>
      </w:r>
      <w:r>
        <w:t xml:space="preserve"> </w:t>
      </w:r>
      <w:r>
        <w:t>Pensa a come ti parla quando sei dura con te. Poi rispondi: se quella voce fosse una persona, chi sarebbe? Una vecchia insegnante? Un parente? Una versione caricaturale di te? Dalle un nome — anche buffo, anzi meglio se buffo: "la Professoressa", "la Censora", "Zia Critica". Scrivi due o tre frasi tipiche che ti ripete, tra virgolette, con la sua voce. Poi, sotto, scrivi una sola riga: "Grazie, volevi proteggermi, ma adesso ci penso io." Ti sembrerà un gioco. Non lo è. Nel momento in cui quella voce ha un nome e un personaggio, smette di essere te e diventa una voce che senti. E tra una voce che senti e te c'è uno spazio. In quello spazio, da qui in avanti, costruiremo tutto il resto.</w:t>
      </w:r>
    </w:p>
    <w:p>
      <w:r>
        <w:br w:type="page"/>
      </w:r>
    </w:p>
    <w:p>
      <w:pPr>
        <w:pStyle w:val="Heading1"/>
        <w:spacing w:after="360"/>
        <w:jc w:val="center"/>
      </w:pPr>
      <w:r>
        <w:t>Capitolo 3 — Smettere di piacere a tutti</w:t>
      </w:r>
    </w:p>
    <w:p>
      <w:r>
        <w:t>Eccoci al capitolo che dà il titolo al libro, perché qui c'è il nodo della tua storia.</w:t>
      </w:r>
    </w:p>
    <w:p>
      <w:pPr>
        <w:pStyle w:val="Heading2"/>
        <w:spacing w:before="200" w:after="120"/>
      </w:pPr>
      <w:r>
        <w:t>Il ritratto</w:t>
      </w:r>
    </w:p>
    <w:p>
      <w:r>
        <w:t xml:space="preserve">Facciamo il ritratto, e dimmi se ti riconosci. Dici "sì" quando vorresti dire "no", e poi te ne penti per giorni. Ti accolli compiti che non sono tuoi perché chiederlo a un altro ti sembra scortese. Mandi un messaggio e poi lo rileggi cinque volte per controllare il tono, terrorizzata di essere fraintesa. Se qualcuno è freddo con te, passi il pomeriggio a chiederti cosa hai fatto di male — e quasi mai ti viene il pensiero più semplice: che magari quella persona aveva semplicemente una brutta giornata e non c'entri niente tu. Ti adatti al gruppo, ridi alle battute che non trovi divertenti, smussi le tue opinioni perché stonino il meno possibile. E alla fine della giornata sei esausta, senza aver fatto niente di faticoso: sei esausta di </w:t>
      </w:r>
      <w:r>
        <w:rPr>
          <w:i/>
        </w:rPr>
        <w:t>recitare</w:t>
      </w:r>
      <w:r>
        <w:t>.</w:t>
      </w:r>
    </w:p>
    <w:p>
      <w:r>
        <w:t>Torniamo a Sara per un momento. Sara al lavoro è quella che resta sempre dieci minuti in più, che si offre per il progetto che nessuno vuole, che dice "ci penso io" anche quando ha già la scrivania piena. Non perché ami quei compiti: perché l'idea di deludere qualcuno, o di sembrare quella che "non collabora", le è insopportabile. A casa è uguale: organizza, ricorda, prevede, si fa carico dell'umore di tutti. È bravissima. Ed è sull'orlo dell'esaurimento. Il giorno in cui un collega le ha detto "ma tu non dici mai di no, eh?", non l'ha presa come un complimento. L'ha presa come una fotografia, ed era una fotografia che non le piaceva.</w:t>
      </w:r>
    </w:p>
    <w:p>
      <w:pPr>
        <w:pStyle w:val="Heading2"/>
        <w:spacing w:before="200" w:after="120"/>
      </w:pPr>
      <w:r>
        <w:t>Non è un difetto, è una strategia</w:t>
      </w:r>
    </w:p>
    <w:p>
      <w:r>
        <w:t xml:space="preserve">Prima di tutto voglio toglierti un peso: </w:t>
      </w:r>
      <w:r>
        <w:rPr>
          <w:b/>
        </w:rPr>
        <w:t>piacere a tutti non è un difetto di carattere, è una strategia.</w:t>
      </w:r>
      <w:r>
        <w:t xml:space="preserve"> Da qualche parte, tanto tempo fa, hai imparato che eri più al sicuro quando andavi bene a tutti. Forse in una casa dove la pace dipendeva dal fatto che tu non creassi problemi. Forse con un genitore dall'umore imprevedibile, dove leggere in anticipo le sue emozioni era un modo per proteggerti. Forse in un ambiente dove l'approvazione si guadagnava ed era sempre a rischio.</w:t>
      </w:r>
    </w:p>
    <w:p>
      <w:r>
        <w:t>Da bambina, rendersi gradevoli poteva essere davvero la mossa più intelligente per stare tranquilli. Hai imparato bene. Sei diventata bravissima a leggere gli altri, ad anticiparne i bisogni, a dispiacere il meno possibile. È un talento, in fondo — e infatti chi piace a tutti è spesso una persona empatica, attenta, sensibile, di quelle che gli altri cercano. Solo che quel talento, senza un contrappeso, si è trasformato in una gabbia. Sei diventata così brava a sentire i bisogni degli altri da aver smesso di sentire i tuoi.</w:t>
      </w:r>
    </w:p>
    <w:p>
      <w:pPr>
        <w:pStyle w:val="Heading2"/>
        <w:spacing w:before="200" w:after="120"/>
      </w:pPr>
      <w:r>
        <w:t>Il prezzo che paghi (e non metti in conto)</w:t>
      </w:r>
    </w:p>
    <w:p>
      <w:r>
        <w:t>Perché il prezzo, oggi, lo paghi tu. E lo paghi caro.</w:t>
      </w:r>
    </w:p>
    <w:p>
      <w:r>
        <w:t>Lo paghi in energia, perché monitorare di continuo l'umore di tutti è un lavoro a tempo pieno e invisibile. Mentre parli con qualcuno, una parte di te è sempre in allerta: gli sto piacendo? ho detto una cosa sbagliata? è infastidito? Quella vigilanza costante consuma, in silenzio, una quantità enorme di energie. È per questo che torni a casa svuotata anche da una giornata "tranquilla".</w:t>
      </w:r>
    </w:p>
    <w:p>
      <w:r>
        <w:t>Lo paghi in autenticità, perché a furia di mostrare la versione gradita di te, perdi il contatto con quella vera. A un certo punto succede una cosa inquietante: non sai più nemmeno tu cosa vuoi davvero. Ti chiedono "dove vuoi andare a cena?" e la prima cosa che senti non è il tuo desiderio, ma il calcolo di cosa farà contenti gli altri. Hai disimparato la tua stessa voce a furia di tenerla zitta.</w:t>
      </w:r>
    </w:p>
    <w:p>
      <w:r>
        <w:t xml:space="preserve">E lo paghi soprattutto in </w:t>
      </w:r>
      <w:r>
        <w:rPr>
          <w:i/>
        </w:rPr>
        <w:t>te stessa</w:t>
      </w:r>
      <w:r>
        <w:t xml:space="preserve">: è esattamente questo il "reprimersi" di cui forse ti sei accorta, sul lavoro come nelle relazioni. Ti trattieni dal dire, dal chiedere, dal prendere spazio. E ogni volta che ti reprimi mandi a te stessa un messaggio sottile e velenoso: </w:t>
      </w:r>
      <w:r>
        <w:rPr>
          <w:i/>
        </w:rPr>
        <w:t>i miei bisogni contano meno di quelli degli altri.</w:t>
      </w:r>
      <w:r>
        <w:t xml:space="preserve"> Una volta non fa danno. Ma ripetuto mille, diecimila volte, quel messaggio diventa la tua autostima sotto terra. Non te l'ha messa lì nessun trauma clamoroso: te l'hanno scavata mille piccoli "vai pure prima tu", detti a te stessa.</w:t>
      </w:r>
    </w:p>
    <w:p>
      <w:pPr>
        <w:pStyle w:val="Heading2"/>
        <w:spacing w:before="200" w:after="120"/>
      </w:pPr>
      <w:r>
        <w:t>L'inganno al centro di tutto</w:t>
      </w:r>
    </w:p>
    <w:p>
      <w:r>
        <w:t>C'è anche un inganno logico che tiene in piedi l'intera impalcatura. Tu pensi: "se mi rendo utile e gradevole a tutti, allora sarò amata." È un'equazione che sembra ovvia. Ma guarda cosa succede davvero quando la applichi.</w:t>
      </w:r>
    </w:p>
    <w:p>
      <w:r>
        <w:t xml:space="preserve">Le persone finiscono per amare — o per apprezzare, o anche solo per frequentare — </w:t>
      </w:r>
      <w:r>
        <w:rPr>
          <w:i/>
        </w:rPr>
        <w:t>la maschera</w:t>
      </w:r>
      <w:r>
        <w:t>, non te. E qui scatta il paradosso più doloroso di chi piace a tutti: più sei amata per la maschera, più ti senti sola. Perché una parte di te sa che ti stanno volendo bene per una versione recitata, e sussurra: "se sapessero come sono davvero, se vedessero anche i miei lati scomodi, i miei no, le mie giornate storte — non mi vorrebbero". Così, ogni complimento che ricevi conferma il tuo valore di facciata e, allo stesso tempo, conferma la tua solitudine vera. Piacere a tutti non ti porta l'amore che cerchi. Ti porta una platea a cui devi recitare per sempre, terrorizzata che cali il sipario.</w:t>
      </w:r>
    </w:p>
    <w:p>
      <w:r>
        <w:t>L'amore vero, quello che cerchi, può arrivare solo a te. Non alla maschera. E perché arrivi a te, devi cominciare, almeno un po', a farti vedere.</w:t>
      </w:r>
    </w:p>
    <w:p>
      <w:pPr>
        <w:pStyle w:val="Heading2"/>
        <w:spacing w:before="200" w:after="120"/>
      </w:pPr>
      <w:r>
        <w:t>Non si tratta di diventare egoista</w:t>
      </w:r>
    </w:p>
    <w:p>
      <w:r>
        <w:t>Voglio essere chiarissima, perché qui molte persone si bloccano. Non ti chiederò di diventare ruvida, egoista, indifferente al prossimo. Non è questo, e non sarebbe nemmeno te. La tua sensibilità verso gli altri è un dono prezioso, e il mondo ha bisogno di persone gentili: non si tratta di spegnere la gentilezza.</w:t>
      </w:r>
    </w:p>
    <w:p>
      <w:r>
        <w:t xml:space="preserve">Si tratta di riequilibrarla, riportando </w:t>
      </w:r>
      <w:r>
        <w:rPr>
          <w:i/>
        </w:rPr>
        <w:t>te</w:t>
      </w:r>
      <w:r>
        <w:t xml:space="preserve"> dentro l'equazione. Oggi nella tua bilancia c'è il benessere di tutti gli altri su un piatto, e il tuo su nessuno. Non vogliamo rovesciare la bilancia mettendo te sopra e gli altri sotto: vogliamo solo, finalmente, metterti su un piatto anche tu. Restare gentile con gli altri </w:t>
      </w:r>
      <w:r>
        <w:rPr>
          <w:i/>
        </w:rPr>
        <w:t>e</w:t>
      </w:r>
      <w:r>
        <w:t xml:space="preserve"> diventare gentile con te. Le due cose non sono in contraddizione. Anzi: una persona che rispetta i propri bisogni dà agli altri in modo più sano, perché dà per scelta e non per paura, e quindi non si svuota e non cova rancore.</w:t>
      </w:r>
    </w:p>
    <w:p>
      <w:r>
        <w:t>Il primo passo è piccolo e quasi invisibile, ma è una rivoluzione: imparare a notare la differenza tra un sì sincero e un sì di paura.</w:t>
      </w:r>
    </w:p>
    <w:p>
      <w:pPr>
        <w:spacing w:before="200" w:after="200"/>
        <w:ind w:firstLine="0" w:left="288" w:right="288"/>
      </w:pPr>
      <w:r>
        <w:rPr>
          <w:b/>
        </w:rPr>
        <w:t>Esercizio — La lista dei "sì" che erano dei "no".</w:t>
      </w:r>
      <w:r>
        <w:t xml:space="preserve"> </w:t>
      </w:r>
      <w:r>
        <w:t>Per i prossimi tre giorni, ogni volta che dici di sì a qualcosa — un favore, un invito, un compito, una richiesta — fermati un attimo dopo e chiediti: questo sì veniva dal cuore o dalla paura di deludere? C'è un segnale fisico che aiuta a distinguerli: il sì sincero di solito è leggero, mentre il sì di paura lascia una piccola stretta allo stomaco, un cedimento. Annota soltanto quelli del secondo tipo. Non devi cambiare niente, per ora. Non devi disdire, non devi dire di no a nessuno. Devi solo vederli. Alla fine dei tre giorni, guarda la lista. Quella lista è la mappa di dove l'amor proprio ti sta aspettando. Cominceremo a dire i primi no veri nel Capitolo 7 — quando avrai gli strumenti per reggere il senso di colpa che arriverà. Per ora, basta accorgersene.</w:t>
      </w:r>
    </w:p>
    <w:p>
      <w:r>
        <w:t>Ogni "sì di paura" che riconosci è una piccola luce che si accende in una stanza che credevi tutta buia. E le luci, una volta accese, è difficile tornare a spegnerle.</w:t>
      </w:r>
    </w:p>
    <w:p>
      <w:r>
        <w:br w:type="page"/>
      </w:r>
    </w:p>
    <w:p>
      <w:pPr>
        <w:pStyle w:val="Heading1"/>
        <w:spacing w:after="360"/>
        <w:jc w:val="center"/>
      </w:pPr>
      <w:r>
        <w:t>Capitolo 4 — Trattati come tratteresti la tua migliore amica</w:t>
      </w:r>
    </w:p>
    <w:p>
      <w:r>
        <w:t>Voglio che tu faccia un esperimento mentale, qui, adesso.</w:t>
      </w:r>
    </w:p>
    <w:p>
      <w:pPr>
        <w:pStyle w:val="Heading2"/>
        <w:spacing w:before="200" w:after="120"/>
      </w:pPr>
      <w:r>
        <w:t>La domanda che cambia tutto</w:t>
      </w:r>
    </w:p>
    <w:p>
      <w:r>
        <w:t xml:space="preserve">Immagina che la tua migliore amica ti chiami stasera in lacrime. Ha fatto un errore al lavoro, di quelli che si notano. Si sente uno schifo, dice che è un'incapace, che lo sapeva, che è sempre la solita. Tu cosa le dici? Non in teoria: davvero, con la tua voce. Probabilmente qualcosa come: "Ehi, fermati. Hai fatto un errore, non </w:t>
      </w:r>
      <w:r>
        <w:rPr>
          <w:i/>
        </w:rPr>
        <w:t>sei</w:t>
      </w:r>
      <w:r>
        <w:t xml:space="preserve"> un errore. Capita a tutti. Sei una delle persone più in gamba che conosco, e una giornata storta non cancella questo." La abbracci. Le ricordi le mille cose che fa bene. La fai sentire meno sola.</w:t>
      </w:r>
    </w:p>
    <w:p>
      <w:r>
        <w:t xml:space="preserve">Ora la domanda che cambia il libro: </w:t>
      </w:r>
      <w:r>
        <w:rPr>
          <w:b/>
        </w:rPr>
        <w:t>perché a lei sì, e a te no?</w:t>
      </w:r>
    </w:p>
    <w:p>
      <w:r>
        <w:t>Perché quando l'errore lo fai tu, la stessa scena ha un copione opposto. Niente abbraccio. Niente "capita a tutti". Solo la voce del Capitolo 2 che parte in quarta: "lo sapevi, sei la solita, non sei capace, figurati se potevi farcela". Tratti la tua amica con compassione e te stessa con crudeltà, e nemmeno te ne accorgi, perché lo fai da così tanto tempo che ti sembra normale. Ma fermati un attimo a sentire l'assurdità: applichi due metri di giudizio completamente diversi a due esseri umani che hanno fatto la stessa identica cosa, e quello che tratti peggio sei tu.</w:t>
      </w:r>
    </w:p>
    <w:p>
      <w:pPr>
        <w:pStyle w:val="Heading2"/>
        <w:spacing w:before="200" w:after="120"/>
      </w:pPr>
      <w:r>
        <w:t>La bugia della severità</w:t>
      </w:r>
    </w:p>
    <w:p>
      <w:r>
        <w:t xml:space="preserve">E la cosa folle è che pensi pure che sia giusto così. Che con te stessa </w:t>
      </w:r>
      <w:r>
        <w:rPr>
          <w:i/>
        </w:rPr>
        <w:t>devi</w:t>
      </w:r>
      <w:r>
        <w:t xml:space="preserve"> essere severa, altrimenti "ti siedi", non migliori, diventi indulgente e pigra. È una convinzione diffusissima, e voglio smontarla pezzo per pezzo, perché finché ci credi non ti permetterai mai di essere gentile con te.</w:t>
      </w:r>
    </w:p>
    <w:p>
      <w:r>
        <w:t>È falso. È forse la bugia più costosa che ti hanno raccontato. Pensa a come funziona davvero con gli esseri umani: un bambino che viene rimproverato e umiliato a ogni errore impara a temere gli errori, quindi smette di provarci, evita le sfide, mente per non essere scoperto. Un bambino che viene incoraggiato e sostenuto anche quando sbaglia impara che cadere fa parte dell'imparare, quindi osa di più, riprova, cresce. Tu non sei diversa da quel bambino. La durezza con te stessa non ti rende migliore: ti rende solo più spaventata. E una persona terrorizzata di sbagliare non osa, non prova, non si espone — fa meno, non di più.</w:t>
      </w:r>
    </w:p>
    <w:p>
      <w:r>
        <w:t>La gentilezza, quella vera, non è il contrario della crescita: ne è il terreno. Ti dà la base sicura da cui puoi permetterti di rischiare, cadere e rialzarti. Non ti rammollisce. Ti rende coraggiosa. I migliori allenatori del mondo lo sanno: spingono, sì, ma da una posizione di "credo in te", non di "non vali niente". La differenza tra "puoi fare meglio, e so che ci riesci" e "sei un disastro" è tutta la differenza tra qualcuno che cresce e qualcuno che si blocca.</w:t>
      </w:r>
    </w:p>
    <w:p>
      <w:pPr>
        <w:pStyle w:val="Heading2"/>
        <w:spacing w:before="200" w:after="120"/>
      </w:pPr>
      <w:r>
        <w:t>L'auto-compassione, in tre mosse</w:t>
      </w:r>
    </w:p>
    <w:p>
      <w:r>
        <w:t xml:space="preserve">Questa è l'auto-compassione, ed è il cuore pulsante di tutto questo libro. Prima di praticarla, togliamo i malintesi, perché la parola spaventa. Non è coccolarsi. Non è giustificarsi sempre dando la colpa agli altri. Non è "vada come vada, chi se ne importa, mi merito tutto". È, molto semplicemente, </w:t>
      </w:r>
      <w:r>
        <w:rPr>
          <w:b/>
        </w:rPr>
        <w:t>trattarti con la stessa decenza che concederesti a chiunque altro.</w:t>
      </w:r>
      <w:r>
        <w:t xml:space="preserve"> Niente di più, niente di meno. È smettere di essere l'unica persona al mondo a cui ti senti autorizzata a parlare male.</w:t>
      </w:r>
    </w:p>
    <w:p>
      <w:r>
        <w:t>E attenzione: l'auto-compassione non cancella la responsabilità. Anzi, la rende possibile. Quando ti tratti con crudeltà dopo un errore, gran parte delle tue energie va nel dolore e nella difesa, e poca ne resta per rimediare davvero. Quando ti tratti con gentilezza, puoi guardare l'errore in faccia senza esserne annientata, e quindi puoi correggerlo. La gentilezza non è il permesso di sbagliare sempre. È ciò che ti permette di imparare dagli sbagli senza distruggerti.</w:t>
      </w:r>
    </w:p>
    <w:p>
      <w:r>
        <w:t>Si pratica in tre mosse, e te le do concrete perché tu le possa usare già stasera.</w:t>
      </w:r>
    </w:p>
    <w:p>
      <w:r>
        <w:t xml:space="preserve">La prima è </w:t>
      </w:r>
      <w:r>
        <w:rPr>
          <w:b/>
        </w:rPr>
        <w:t>notare</w:t>
      </w:r>
      <w:r>
        <w:t>. Accorgerti, nel momento in cui sta succedendo, che stai soffrendo e che ti stai trattando male. Sembra ovvio, ma di solito siamo così dentro il dolore che nemmeno lo vediamo: siamo il dolore, non lo osserviamo. Notare significa fare un mezzo passo indietro e dire a te stessa, anche solo mentalmente: "Ok. Questo è un momento difficile. Sto stando male." Solo riconoscerlo, dare un nome al fatto che stai soffrendo, già allenta un pochino la stretta. È come quando qualcuno finalmente dice ad alta voce ciò che tutti sentivano: l'aria cambia.</w:t>
      </w:r>
    </w:p>
    <w:p>
      <w:r>
        <w:t xml:space="preserve">La seconda è </w:t>
      </w:r>
      <w:r>
        <w:rPr>
          <w:b/>
        </w:rPr>
        <w:t>normalizzare</w:t>
      </w:r>
      <w:r>
        <w:t xml:space="preserve">. Ricordarti che ciò che provi è umano e condiviso. Non sei l'unica a sbagliare, a sentirti inadeguata, ad avere paura. </w:t>
      </w:r>
      <w:r>
        <w:rPr>
          <w:i/>
        </w:rPr>
        <w:t>"Anche altri si sentono così. Fa parte dell'essere persone."</w:t>
      </w:r>
      <w:r>
        <w:t xml:space="preserve"> Questo passaggio è importantissimo, perché la voce critica fa esattamente il contrario: ti isola. Ti convince che il tuo difetto sia unico, vergognoso, che gli altri "ce la fanno" e solo tu no. È una bugia, e una bugia che fa malissimo. La verità è che dietro le facciate sicure di tutti ci sono insicurezze che somigliano alle tue. Normalizzare rompe l'isolamento, e l'isolamento è metà della sofferenza.</w:t>
      </w:r>
    </w:p>
    <w:p>
      <w:r>
        <w:t xml:space="preserve">La terza è </w:t>
      </w:r>
      <w:r>
        <w:rPr>
          <w:b/>
        </w:rPr>
        <w:t>parlarti con gentilezza</w:t>
      </w:r>
      <w:r>
        <w:t>. Dirti, letteralmente, le parole che diresti all'amica. Non frasi finte da poster motivazionale, ma parole vere e calde, su misura: "Stai facendo del tuo meglio con quello che hai. Va bene non essere perfetta. Sono qui, non ti mollo." Mettici una mano sul cuore mentre lo fai, se ti aiuta — il contatto fisico, anche dato a se stessi, manda al corpo un segnale di conforto reale. All'inizio ti sembrerà strano, forse persino imbarazzante. È normale: stai imparando una lingua che non parli da anni, forse da sempre. Si scioglie con la pratica, te lo prometto.</w:t>
      </w:r>
    </w:p>
    <w:p>
      <w:pPr>
        <w:spacing w:before="200" w:after="200"/>
        <w:ind w:firstLine="0" w:left="288" w:right="288"/>
      </w:pPr>
      <w:r>
        <w:rPr>
          <w:b/>
        </w:rPr>
        <w:t>Esercizio — Riscrivi tre frasi crudeli.</w:t>
      </w:r>
      <w:r>
        <w:t xml:space="preserve"> </w:t>
      </w:r>
      <w:r>
        <w:t>Torna a quella frase che hai scritto nel Capitolo 1, quella che ti sei detta l'ultima volta che hai sbagliato. Aggiungine altre due, tra le più ricorrenti del tuo repertorio interno. Adesso, accanto a ciascuna, riscrivi cosa diresti a un'amica che ti confidasse di pensare quella stessa cosa di sé. Non barare, non addolcire la versione per te e basta: scrivi esattamente le parole, calde e concrete, che useresti per lei. Poi rileggi la colonna di destra ad alta voce, lentamente, rivolgendola a te — usando il tuo nome, se ti aiuta. Quella colonna di destra è la tua nuova voce. È già dentro di te — la usi ogni giorno, solo per chiunque tranne che per te stessa. Da oggi cominciamo a girarla nella tua direzione.</w:t>
      </w:r>
    </w:p>
    <w:p>
      <w:r>
        <w:br w:type="page"/>
      </w:r>
    </w:p>
    <w:p>
      <w:pPr>
        <w:pStyle w:val="Heading1"/>
        <w:spacing w:after="360"/>
        <w:jc w:val="center"/>
      </w:pPr>
      <w:r>
        <w:t>Capitolo 5 — Il dialogo interno: zittire il giudice</w:t>
      </w:r>
    </w:p>
    <w:p>
      <w:r>
        <w:t xml:space="preserve">Nel capitolo scorso hai imparato </w:t>
      </w:r>
      <w:r>
        <w:rPr>
          <w:i/>
        </w:rPr>
        <w:t>con che tono</w:t>
      </w:r>
      <w:r>
        <w:t xml:space="preserve"> parlarti. Adesso lavoriamo sulla velocità, perché il problema della voce critica non è solo cosa dice: è quanto è rapida. Arriva prima di te. Sbagli una frase in riunione e, ancora prima di accorgertene, dentro è già partito il verdetto: "ecco, hai fatto la figura dell'incompetente". Non l'hai deciso tu. È scattato da solo.</w:t>
      </w:r>
    </w:p>
    <w:p>
      <w:pPr>
        <w:pStyle w:val="Heading2"/>
        <w:spacing w:before="200" w:after="120"/>
      </w:pPr>
      <w:r>
        <w:t>I pensieri automatici si travestono da realtà</w:t>
      </w:r>
    </w:p>
    <w:p>
      <w:r>
        <w:t xml:space="preserve">Questi si chiamano pensieri automatici, e la parola chiave è proprio </w:t>
      </w:r>
      <w:r>
        <w:rPr>
          <w:i/>
        </w:rPr>
        <w:t>automatici</w:t>
      </w:r>
      <w:r>
        <w:t>. Non li scegli, ti arrivano addosso, come un riflesso. Sono frasi che ripeti da così tanto tempo da non sentirle nemmeno più come pensieri: le scambi per fatti. "Non ne sono capace" non ti suona come un'opinione discutibile, ti suona come una descrizione del mondo, vera come il fatto che fuori piove. Ed è esattamente questo il loro potere, e il loro trucco: si travestono da realtà. Un pensiero che sembra un fatto non lo metti in discussione. Gli obbedisci.</w:t>
      </w:r>
    </w:p>
    <w:p>
      <w:r>
        <w:t>Il primo passo per liberartene, quindi, è smascherarli: ricordarti che un pensiero, per quanto convinto e ripetuto, resta un pensiero — non una verità sul mondo. "Sento che non sono capace" è onesto. "Non sono capace" è una voce critica travestita da telegiornale.</w:t>
      </w:r>
    </w:p>
    <w:p>
      <w:pPr>
        <w:pStyle w:val="Heading2"/>
        <w:spacing w:before="200" w:after="120"/>
      </w:pPr>
      <w:r>
        <w:t>Le forme ricorrenti del giudice</w:t>
      </w:r>
    </w:p>
    <w:p>
      <w:r>
        <w:t>I pensieri automatici hanno forme ricorrenti, e riconoscerle è già metà del lavoro, perché nel momento in cui dici "ah, questa è la solita catastrofe" la frase perde gran parte del suo potere. Eccone quattro, le più comuni. Non devi impararle a memoria: ti basta cominciare a riconoscerle quando passano.</w:t>
      </w:r>
    </w:p>
    <w:p>
      <w:r>
        <w:t xml:space="preserve">C'è il </w:t>
      </w:r>
      <w:r>
        <w:rPr>
          <w:b/>
        </w:rPr>
        <w:t>tutto-o-niente</w:t>
      </w:r>
      <w:r>
        <w:t>: il mondo in bianco e nero, senza sfumature. Se non è perfetto, è un disastro. Se non piaci a tutti, non vali niente. Se hai sgarrato un giorno con la tua routine, "tanto ormai ho rovinato tutto". È il pensiero che trasforma un piccolo errore in un fallimento totale.</w:t>
      </w:r>
    </w:p>
    <w:p>
      <w:r>
        <w:t xml:space="preserve">C'è la </w:t>
      </w:r>
      <w:r>
        <w:rPr>
          <w:b/>
        </w:rPr>
        <w:t>lettura del pensiero</w:t>
      </w:r>
      <w:r>
        <w:t>: dai per scontato di sapere cosa pensano gli altri di te, e guarda caso pensano sempre il peggio. "Mi ha guardato male, di sicuro pensa che sono incompetente." In realtà non hai idea di cosa pensi quella persona — magari pensava alla sua lista della spesa — ma la voce critica riempie il vuoto sempre con la stessa risposta nera.</w:t>
      </w:r>
    </w:p>
    <w:p>
      <w:r>
        <w:t xml:space="preserve">C'è la </w:t>
      </w:r>
      <w:r>
        <w:rPr>
          <w:b/>
        </w:rPr>
        <w:t>catastrofe</w:t>
      </w:r>
      <w:r>
        <w:t>: da un piccolo intoppo costruisci in tre secondi la fine del mondo. "Ho sbagliato la mail → il capo se ne accorgerà → penserà che sono inaffidabile → mi licenzieranno → non troverò più lavoro." Una valanga, partita da un sassolino. La domanda che la ferma è semplice: "qual è la cosa più probabile che succederà davvero?" Quasi sempre è molto più piccola del disastro immaginato.</w:t>
      </w:r>
    </w:p>
    <w:p>
      <w:r>
        <w:t>E c'è l'</w:t>
      </w:r>
      <w:r>
        <w:rPr>
          <w:b/>
        </w:rPr>
        <w:t>etichetta</w:t>
      </w:r>
      <w:r>
        <w:t>: il salto dall'azione all'identità. Non "ho fatto una cosa goffa" ma "sono goffa". Non "ho dimenticato una cosa" ma "sono una sbadata". Non "ho preso un brutto voto" ma "sono un fallimento". È il pensiero più velenoso, perché un'azione la puoi cambiare domani, ma un'identità sembra una condanna a vita. La cura è tornare al verbo: trasformare "sono" in "ho fatto". "Non sono disordinata: oggi ho lasciato la casa in disordine." Senti come la seconda lascia aperta una porta?</w:t>
      </w:r>
    </w:p>
    <w:p>
      <w:pPr>
        <w:pStyle w:val="Heading2"/>
        <w:spacing w:before="200" w:after="120"/>
      </w:pPr>
      <w:r>
        <w:t>Lo spazio tra il pensiero e te</w:t>
      </w:r>
    </w:p>
    <w:p>
      <w:r>
        <w:t>Ecco la buona notizia, ed è grande: tra il pensiero automatico e la tua reazione c'è uno spazio. Piccolissimo, ma c'è. Di solito ci passi attraverso a occhi chiusi, alla velocità della luce: pensiero → ci credo → sto male, tutto in una frazione di secondo, senza che tu possa intervenire. Il lavoro di questo capitolo è imparare a infilarti in quello spazio e tenerlo aperto un secondo in più. In quel secondo c'è tutta la tua libertà — la differenza tra subire un pensiero e poterlo guardare.</w:t>
      </w:r>
    </w:p>
    <w:p>
      <w:r>
        <w:t xml:space="preserve">Lo strumento per farlo è semplice e si chiama </w:t>
      </w:r>
      <w:r>
        <w:rPr>
          <w:b/>
        </w:rPr>
        <w:t>fermati – osserva – rispondi</w:t>
      </w:r>
      <w:r>
        <w:t>. Te lo spiego mossa per mossa.</w:t>
      </w:r>
    </w:p>
    <w:p>
      <w:r>
        <w:rPr>
          <w:i/>
        </w:rPr>
        <w:t>Fermati.</w:t>
      </w:r>
      <w:r>
        <w:t xml:space="preserve"> Quando senti arrivare l'ondata — il tuffo allo stomaco, il calore in faccia, il pensiero che ti definisce — di' a te stessa, anche solo mentalmente, una parola d'arresto: "stop", oppure "eccoti" (rivolto alla voce a cui nel Capitolo 2 hai dato un nome). Non stai reprimendo il pensiero, attenzione, non lo stai cacciando via — quello non funziona, anzi lo rinforza. Lo stai solo mettendo in pausa, come premere il tasto di un telecomando. Hai guadagnato un secondo. È tutto ciò che ti serve.</w:t>
      </w:r>
    </w:p>
    <w:p>
      <w:r>
        <w:rPr>
          <w:i/>
        </w:rPr>
        <w:t>Osserva.</w:t>
      </w:r>
      <w:r>
        <w:t xml:space="preserve"> Adesso prendi le distanze dalla frase guardandola, invece di esserne dentro. C'è un trucchetto linguistico potentissimo per farlo: invece di "sono un'incapace", di' "sto avendo il pensiero che sono un'incapace". Leggi le due versioni e senti la differenza nel corpo. Nel primo caso </w:t>
      </w:r>
      <w:r>
        <w:rPr>
          <w:i/>
        </w:rPr>
        <w:t>sei</w:t>
      </w:r>
      <w:r>
        <w:t xml:space="preserve"> la frase, ci sei dentro fino al collo. Nel secondo, sei la persona che </w:t>
      </w:r>
      <w:r>
        <w:rPr>
          <w:i/>
        </w:rPr>
        <w:t>osserva</w:t>
      </w:r>
      <w:r>
        <w:t xml:space="preserve"> la frase passare, come una nuvola in cielo. Quella distanza è oro: dall'osservatorio, un pensiero che prima ti schiacciava diventa "ah, ecco di nuovo quel pensiero lì".</w:t>
      </w:r>
    </w:p>
    <w:p>
      <w:r>
        <w:rPr>
          <w:i/>
        </w:rPr>
        <w:t>Rispondi.</w:t>
      </w:r>
      <w:r>
        <w:t xml:space="preserve"> Ora, e solo ora, rispondi al pensiero. Non con un "pensa positivo" finto — abbiamo visto nel Capitolo 1 che non funziona — ma con qualcosa di vero e gentile, come farebbe un'avvocata difensiva onesta. Un'avvocata non dice "la mia cliente è perfetta": dice "ecco i fatti, ecco le prove a favore, guardiamo la situazione per intero". Così tu: "Ho sbagliato una frase. Non è bello, ma non mi rende incapace: ieri quella stessa riunione l'ho gestita bene, e nessuno ricorderà questa cosa tra una settimana." La risposta efficace non è quella più rosea. È quella più </w:t>
      </w:r>
      <w:r>
        <w:rPr>
          <w:i/>
        </w:rPr>
        <w:t>vera</w:t>
      </w:r>
      <w:r>
        <w:t xml:space="preserve"> e meno crudele. Cerca l'equità, non l'ottimismo.</w:t>
      </w:r>
    </w:p>
    <w:p>
      <w:pPr>
        <w:spacing w:before="200" w:after="200"/>
        <w:ind w:firstLine="0" w:left="288" w:right="288"/>
      </w:pPr>
      <w:r>
        <w:rPr>
          <w:b/>
        </w:rPr>
        <w:t>Esercizio — Il diario delle due colonne.</w:t>
      </w:r>
      <w:r>
        <w:t xml:space="preserve"> </w:t>
      </w:r>
      <w:r>
        <w:t>Per i prossimi giorni tieni a portata di mano un foglio diviso in due. A sinistra, quando ti accorgi di un pensiero che ti fa stare male, scrivilo esatto, parola per parola, e se riesci segna anche di che forma è (tutto-o-niente? etichetta? catastrofe?). A destra, applica i tre passi e scrivi la risposta vera e gentile. Bastano due o tre voci al giorno. Non lo fai per riempire un quaderno: lo fai perché vedere scritte quelle frasi — fuori dalla testa, ferme sulla carta — è il modo più rapido per accorgerti di quanto sono esagerate, ripetitive, ingiuste. Sulla carta perdono il trucco. Smettono di sembrare la realtà e tornano a essere quello che sono: vecchie frasi, dette da una guardia del corpo troppo zelante. E dopo qualche giorno noterai una cosa sorprendente: sono quasi sempre le stesse tre o quattro frasi, riciclate. Il giudice ha un repertorio molto più povero di quanto credevi.</w:t>
      </w:r>
    </w:p>
    <w:p>
      <w:r>
        <w:t>Non zittirai il giudice in una settimana. Ma comincerà a parlare più piano. E un giorno, senza accorgertene, ti sorprenderai a rispondergli prima ancora che finisca la frase.</w:t>
      </w:r>
    </w:p>
    <w:p>
      <w:r>
        <w:br w:type="page"/>
      </w:r>
    </w:p>
    <w:p>
      <w:pPr>
        <w:pStyle w:val="Heading1"/>
        <w:spacing w:after="360"/>
        <w:jc w:val="center"/>
      </w:pPr>
      <w:r>
        <w:t>Capitolo 6 — Il corpo e l'autostima</w:t>
      </w:r>
    </w:p>
    <w:p>
      <w:r>
        <w:t>C'è uno specchio nella tua casa che, certe mattine, è un campo di battaglia. Ti ci avvicini e prima ancora di esserci arrivata davanti hai già fatto la lista. Quello che non va, quello che è cambiato, quello che vorresti diverso. È un dialogo così abituale che non lo riconosci nemmeno più come crudeltà: lo chiami "guardarmi". Ma se una persona accanto a te ti elencasse ad alta voce ogni mattina gli stessi difetti che ti dici tu, la considereresti tossica e la terresti alla larga. Con te, invece, quella persona ci convivi. Anzi, sei tu.</w:t>
      </w:r>
    </w:p>
    <w:p>
      <w:pPr>
        <w:pStyle w:val="Heading2"/>
        <w:spacing w:before="200" w:after="120"/>
      </w:pPr>
      <w:r>
        <w:t>Un conto aperto</w:t>
      </w:r>
    </w:p>
    <w:p>
      <w:r>
        <w:t>L'autostima non vive solo nella testa. Vive anche nel corpo, e con il corpo abbiamo un conto aperto, soprattutto noi donne, a cui è stato insegnato fin da piccole che il nostro valore passa parecchio da come appariamo. È un messaggio che arriva da ogni parte — pubblicità, film, parenti che commentano il tuo aspetto fin da quando eri ragazzina, l'idea che una donna debba prima di tutto "stare bene" in senso estetico. Non risolveremo in un capitolo decenni di questo condizionamento, e sarei disonesta a promettertelo. Ma possiamo cominciare a togliere il corpo dal banco degli imputati e rimetterlo dove dovrebbe stare: dalla tua parte.</w:t>
      </w:r>
    </w:p>
    <w:p>
      <w:pPr>
        <w:pStyle w:val="Heading2"/>
        <w:spacing w:before="200" w:after="120"/>
      </w:pPr>
      <w:r>
        <w:t>Rispetto, non amore obbligatorio</w:t>
      </w:r>
    </w:p>
    <w:p>
      <w:r>
        <w:t>Il primo passo è il più controintuitivo, e voglio che ti tolga subito una pressione. Per fare pace con il corpo non devi prima cambiarlo, né tantomeno devi amarlo perdutamente da domani. Tutta la retorica del "ama il tuo corpo!" rischia di aggiungere un altro dovere: ora oltre a non piacerti, devi anche sentirti in colpa perché non riesci ad adorarti. Lasciamola perdere.</w:t>
      </w:r>
    </w:p>
    <w:p>
      <w:r>
        <w:t xml:space="preserve">C'è una via di mezzo enorme e poco frequentata tra "mi odio" e "mi adoro", e si chiama </w:t>
      </w:r>
      <w:r>
        <w:rPr>
          <w:b/>
        </w:rPr>
        <w:t>rispetto</w:t>
      </w:r>
      <w:r>
        <w:t>. Il corpo come una casa, non come una vetrina. Una vetrina esiste per essere guardata e giudicata dagli altri; una casa esiste per essere abitata da te. Una casa la curi, la tieni calda, la rispetti, le sei grata perché ti ripara — non la guardi tutto il giorno cercando le crepe per disprezzarla. Non ti chiedo di trovarti bellissima. Ti chiedo di smettere di trattare la tua unica casa come un nemico da correggere. È un obiettivo molto più raggiungibile, e molto più gentile.</w:t>
      </w:r>
    </w:p>
    <w:p>
      <w:pPr>
        <w:pStyle w:val="Heading2"/>
        <w:spacing w:before="200" w:after="120"/>
      </w:pPr>
      <w:r>
        <w:t>Il grande sabotatore: il confronto</w:t>
      </w:r>
    </w:p>
    <w:p>
      <w:r>
        <w:t>Poi c'è il sabotatore numero uno dell'autostima moderna, ed è onesto nominarlo a chiare lettere: il confronto. Soprattutto quello che fai scrollando lo schermo.</w:t>
      </w:r>
    </w:p>
    <w:p>
      <w:r>
        <w:t>Lì sfilano corpi e vite selezionati, illuminati, filtrati, in posa, colti nel loro singolo istante migliore su mille scatti — e tu li confronti con la tua realtà di ogni minuto, vista da dentro, nelle giornate qualunque, alla luce del bagno. È una gara truccata in partenza, e la perdi sempre, perché stai paragonando il tuo dietro le quinte — con tutte le ansie, le imperfezioni, le insicurezze che nessuno mostra — al palcoscenico montato e illuminato degli altri. Nessuno posta la foto del lunedì mattina con le occhiaie e l'umore a terra. Vedi solo i momenti migliori di tutti, messi in fila, e ne ricavi l'impressione che la vita degli altri sia un momento migliore continuo. Non lo è. È montata, esattamente come la tua sembrerebbe perfetta se mostrassi solo i tuoi tre secondi buoni.</w:t>
      </w:r>
    </w:p>
    <w:p>
      <w:r>
        <w:t>Non è debolezza sentirsi peggio dopo mezz'ora di social: è il prodotto che funziona. Quelle piattaforme sono costruite apposta per tenerti incollata, e farti sentire un po' mancante è un ottimo modo per tenerti lì a cercare la prossima cosa che colmi il vuoto. Saperlo non ti rende immune, ma ti ridà un pezzo di potere: la prossima volta che chiudi l'app e ti senti uno straccio, puoi dirti "non è la realtà che mi ha schiacciata, è una macchina progettata per questo". E magari, ogni tanto, posare il telefono prima.</w:t>
      </w:r>
    </w:p>
    <w:p>
      <w:pPr>
        <w:pStyle w:val="Heading2"/>
        <w:spacing w:before="200" w:after="120"/>
      </w:pPr>
      <w:r>
        <w:t>Il corpo come alleato: respiro e postura</w:t>
      </w:r>
    </w:p>
    <w:p>
      <w:r>
        <w:t xml:space="preserve">Infine, il corpo non è solo qualcosa da guardare: è qualcosa da </w:t>
      </w:r>
      <w:r>
        <w:rPr>
          <w:i/>
        </w:rPr>
        <w:t>abitare</w:t>
      </w:r>
      <w:r>
        <w:t>, e abitato bene diventa un alleato potente. Qui c'è una risorsa che hai sempre con te, gratuita, immediata, che nessuno ti può togliere: il respiro.</w:t>
      </w:r>
    </w:p>
    <w:p>
      <w:r>
        <w:t>Quando il giudice del Capitolo 5 parte in quarta, il corpo lo segue a ruota — il respiro si fa corto e alto, le spalle salgono verso le orecchie, lo stomaco si stringe, la mascella si serra. È la risposta antica all'allarme, quella che preparava i nostri antenati a scappare dal pericolo. Solo che oggi l'allarme suona per una mail, non per una tigre, e quel corpo in tensione amplifica l'ansia in un circolo: la mente spaventa il corpo, il corpo conferma alla mente che c'è da spaventarsi.</w:t>
      </w:r>
    </w:p>
    <w:p>
      <w:r>
        <w:t>La buona notizia è che il circolo gira anche al contrario, e questa è la tua leva. Rallentare il respiro di proposito — espirando più a lungo di quanto inspiri — manda al cervello il segnale fisiologico che non c'è pericolo, e l'ondata si abbassa da sola, senza che tu debba "convincerti" di niente. È uno dei pochi modi diretti che hai per parlare alla parte più antica e istintiva di te. Anche la postura conta più di quanto sembri. Non ti sto dicendo di "fingere sicurezza": ti sto dicendo che raddrizzare la schiena, abbassare le spalle e aprire il petto, da semplice gesto fisico, cambia un pochino come ti senti dentro. Il corpo parla alla mente, non solo la mente al corpo. È una conversazione a due sensi, e tu hai più voce in capitolo di quanto credi.</w:t>
      </w:r>
    </w:p>
    <w:p>
      <w:pPr>
        <w:spacing w:before="200" w:after="200"/>
        <w:ind w:firstLine="0" w:left="288" w:right="288"/>
      </w:pPr>
      <w:r>
        <w:rPr>
          <w:b/>
        </w:rPr>
        <w:t>Esercizio — Tre minuti di respiro e uno specchio diverso.</w:t>
      </w:r>
      <w:r>
        <w:t xml:space="preserve"> </w:t>
      </w:r>
      <w:r>
        <w:t>Due piccole cose. La prima, quando senti la tensione salire: fermati e fai tre minuti di respiro lento, inspirando dal naso contando fino a quattro e buttando fuori l'aria lentamente, dalla bocca, fino a sei. L'espirazione più lunga dell'inspirazione è il dettaglio che fa la differenza. Solo questo. È il tuo freno d'emergenza portatile, lo hai sempre in tasca. La seconda riguarda lo specchio: per una settimana, ogni volta che ci passi davanti, prima di iniziare la lista dei difetti, ringrazia il tuo corpo per una cosa che ti ha permesso di fare — non per come appare, per cosa fa. "Grazie a queste gambe oggi sono andata al lavoro." "Grazie a queste braccia ho abbracciato chi amo." "Grazie a questo corpo che, nonostante tutto, mi porta in giro ogni giorno." Ti sembrerà ridicolo i primi giorni, lo so. Falla lo stesso. Stai insegnando al tuo sguardo una direzione che ha disimparato: dal giudizio alla gratitudine.</w:t>
      </w:r>
    </w:p>
    <w:p>
      <w:r>
        <w:t>Il corpo non è il tuo avversario. È l'unica casa che hai per tutta la vita. Possiamo almeno smettere di vandalizzarla ogni mattina.</w:t>
      </w:r>
    </w:p>
    <w:p>
      <w:r>
        <w:br w:type="page"/>
      </w:r>
    </w:p>
    <w:p>
      <w:pPr>
        <w:pStyle w:val="Heading1"/>
        <w:spacing w:after="360"/>
        <w:jc w:val="center"/>
      </w:pPr>
      <w:r>
        <w:t>Capitolo 7 — Confini: dire di no senza sentirti in colpa</w:t>
      </w:r>
    </w:p>
    <w:p>
      <w:r>
        <w:t>Ricordi la lista del Capitolo 3? Quei "sì" che in realtà erano "no", detti per paura di deludere? È arrivato il momento di fare qualcosa con quella lista. Perché tutto il lavoro che abbiamo fatto finora — parlarti con gentilezza, zittire il giudice, fare pace con il corpo — resta dentro la tua testa finché non lo porti là fuori, nei rapporti con gli altri. E lì, nel mondo delle relazioni, lo strumento si chiama confine.</w:t>
      </w:r>
    </w:p>
    <w:p>
      <w:pPr>
        <w:pStyle w:val="Heading2"/>
        <w:spacing w:before="200" w:after="120"/>
      </w:pPr>
      <w:r>
        <w:t>Un confine non è un muro</w:t>
      </w:r>
    </w:p>
    <w:p>
      <w:r>
        <w:t>Questa è la prima cosa da chiarire, perché chi è abituato a piacere a tutti sente la parola "confine" come una minaccia: significa "diventare cattiva, fredda, respingente, una di quelle persone antipatiche che dicono sempre no". Non è così, ed è un fraintendimento che ti tiene in gabbia.</w:t>
      </w:r>
    </w:p>
    <w:p>
      <w:r>
        <w:t>Un muro tiene fuori le persone, le respinge, le isola. Un confine, invece, è tutta un'altra cosa: è semplicemente la linea che dice dove finisci tu e dove comincia l'altro. Cosa è tuo da dare e cosa no. Cosa accetti e cosa no. Fin dove arriva la tua responsabilità e dove comincia quella altrui. È quello che permette ai rapporti di restare sani e duraturi, perché — e questo è il punto che rovescia tutto — senza confini non c'è relazione: c'è solo una persona che si dissolve dentro i bisogni dell'altra. Due persone diventano una sola, e quella sola è sempre l'altra.</w:t>
      </w:r>
    </w:p>
    <w:p>
      <w:r>
        <w:t xml:space="preserve">Mettere un confine non ti allontana dalle persone che ami. Ti permette di starci accanto </w:t>
      </w:r>
      <w:r>
        <w:rPr>
          <w:i/>
        </w:rPr>
        <w:t>senza scomparire</w:t>
      </w:r>
      <w:r>
        <w:t>. È la differenza tra abbracciare qualcuno e venirne schiacciata. Le relazioni migliori non sono quelle senza confini: sono quelle in cui i confini sono chiari e rispettati, così ognuno sa dove sta e può fidarsi.</w:t>
      </w:r>
    </w:p>
    <w:p>
      <w:pPr>
        <w:pStyle w:val="Heading2"/>
        <w:spacing w:before="200" w:after="120"/>
      </w:pPr>
      <w:r>
        <w:t>Il confine è amor proprio in azione</w:t>
      </w:r>
    </w:p>
    <w:p>
      <w:r>
        <w:t xml:space="preserve">E diciamolo chiaro: </w:t>
      </w:r>
      <w:r>
        <w:rPr>
          <w:b/>
        </w:rPr>
        <w:t>un confine è amor proprio messo in pratica.</w:t>
      </w:r>
      <w:r>
        <w:t xml:space="preserve"> È il punto in cui tutto il lavoro interiore di questo libro diventa visibile, concreto, vissuto.</w:t>
      </w:r>
    </w:p>
    <w:p>
      <w:r>
        <w:t xml:space="preserve">Ricordi il messaggio velenoso del Capitolo 3, quello che ti ripeti ogni volta che ti reprimi — </w:t>
      </w:r>
      <w:r>
        <w:rPr>
          <w:i/>
        </w:rPr>
        <w:t>"i miei bisogni contano meno"</w:t>
      </w:r>
      <w:r>
        <w:t xml:space="preserve">? Ogni volta che dici un no sincero al posto di un sì impaurito, mandi a te stessa il messaggio opposto: </w:t>
      </w:r>
      <w:r>
        <w:rPr>
          <w:i/>
        </w:rPr>
        <w:t>"anche i miei bisogni contano"</w:t>
      </w:r>
      <w:r>
        <w:t>. E lo mandi non a parole, ma con un'azione, che vale infinitamente di più. Ripetuto, quel nuovo messaggio diventa mattone su mattone della tua autostima. Non puoi volerti bene soltanto a parole e poi, nei fatti di ogni giorno, lasciarti continuamente scavalcare, interrompere, sfruttare, scegliere per ultima. I confini sono il punto in cui l'amor proprio smette di essere una bella idea su un libro e diventa una cosa che fai, oggi, in cucina o in ufficio.</w:t>
      </w:r>
    </w:p>
    <w:p>
      <w:pPr>
        <w:pStyle w:val="Heading2"/>
        <w:spacing w:before="200" w:after="120"/>
      </w:pPr>
      <w:r>
        <w:t>La verità sul senso di colpa</w:t>
      </w:r>
    </w:p>
    <w:p>
      <w:r>
        <w:t>So benissimo cosa ti blocca, perché è ciò che blocca quasi tutte: il senso di colpa. È la dogana che devi attraversare ogni volta che provi a mettere un confine, e per anni ti ha fatto tornare indietro. Diciamo allora la verità su questo senso di colpa, perché conoscerla ti libera.</w:t>
      </w:r>
    </w:p>
    <w:p>
      <w:r>
        <w:rPr>
          <w:b/>
        </w:rPr>
        <w:t>Provare colpa quando metti un confine non significa che stai facendo qualcosa di sbagliato. Significa solo che stai facendo qualcosa di nuovo.</w:t>
      </w:r>
      <w:r>
        <w:t xml:space="preserve"> Questa frase, se la fai tua, ti cambia la vita. Il senso di colpa, in questo caso, non è una bussola morale che ti segnala un torto: è semplicemente la sensazione di un muscolo usato per la prima volta dopo anni di immobilità. Brucia perché è nuovo, non perché è male. Una persona addestrata fin da piccola a dire sempre sì, le prime volte che dice no, </w:t>
      </w:r>
      <w:r>
        <w:rPr>
          <w:i/>
        </w:rPr>
        <w:t>sentirà</w:t>
      </w:r>
      <w:r>
        <w:t xml:space="preserve"> di essere egoista, ingrata, cattiva — anche quando è semplicemente, sacrosantamente giusta.</w:t>
      </w:r>
    </w:p>
    <w:p>
      <w:r>
        <w:t>Quella sensazione non è una prova di colpevolezza. È un'eco del vecchio addestramento, il rumore che fa la gabbia mentre si apre. Imparerai a riconoscerla per quello che è, a sentirla arrivare, a salutarla — "ciao, lo so, è solo il senso di colpa di sempre" — e a dire no lo stesso. Più volte attraversi quella dogana, più scoprirai una cosa che ti sorprenderà: dall'altra parte non c'è la catastrofe che temevi. C'è solo la tua vita, un po' più tua.</w:t>
      </w:r>
    </w:p>
    <w:p>
      <w:pPr>
        <w:pStyle w:val="Heading2"/>
        <w:spacing w:before="200" w:after="120"/>
      </w:pPr>
      <w:r>
        <w:t>Le parole pronte</w:t>
      </w:r>
    </w:p>
    <w:p>
      <w:r>
        <w:t>Aiuta moltissimo avere le frasi già pronte, perché spesso ci accolliamo cose non perché vogliamo, ma solo perché sul momento, colte di sorpresa, non sappiamo come rifiutare con grazia, e il "sì" esce da solo come un riflesso. Tieni in tasca qualche frase, provala finché ti viene naturale.</w:t>
      </w:r>
    </w:p>
    <w:p>
      <w:r>
        <w:rPr>
          <w:i/>
        </w:rPr>
        <w:t>"Grazie per aver pensato a me, ma stavolta non riesco."</w:t>
      </w:r>
      <w:r>
        <w:t xml:space="preserve"> Punto. Nota cosa manca: la valanga di scuse e giustificazioni che di solito aggiungi, e che — paradossalmente — invita l'altro a insistere e a smontare le tue ragioni una per una.</w:t>
      </w:r>
    </w:p>
    <w:p>
      <w:r>
        <w:rPr>
          <w:i/>
        </w:rPr>
        <w:t>"Ci devo pensare, ti faccio sapere."</w:t>
      </w:r>
      <w:r>
        <w:t xml:space="preserve"> Questa è preziosa per chi dice sì d'impulso: ti compra il tempo per uscire dalla pressione del momento e sentire cosa vuoi davvero, lontano dagli occhi dell'altro. Spesso, dieci minuti dopo, la risposta onesta è chiarissima.</w:t>
      </w:r>
    </w:p>
    <w:p>
      <w:r>
        <w:rPr>
          <w:i/>
        </w:rPr>
        <w:t>"Capisco che per te è importante, e mi dispiace, ma non posso."</w:t>
      </w:r>
      <w:r>
        <w:t xml:space="preserve"> Riconosce l'altro, la sua richiesta, il suo dispiacere — senza per questo cedere. Si può essere gentili e fermi nella stessa frase.</w:t>
      </w:r>
    </w:p>
    <w:p>
      <w:r>
        <w:t xml:space="preserve">E nota una cosa che vale per tutte: in nessuna c'è bisogno di giustificarti per mezz'ora. </w:t>
      </w:r>
      <w:r>
        <w:rPr>
          <w:b/>
        </w:rPr>
        <w:t>"No" è una frase completa.</w:t>
      </w:r>
      <w:r>
        <w:t xml:space="preserve"> Più ti spieghi, più offri appigli, più dai all'altro materiale per convincerti. Una ragione breve e onesta, quando proprio serve, basta e avanza. Non devi un trattato a nessuno per il diritto di declinare.</w:t>
      </w:r>
    </w:p>
    <w:p>
      <w:pPr>
        <w:spacing w:before="200" w:after="200"/>
        <w:ind w:firstLine="0" w:left="288" w:right="288"/>
      </w:pPr>
      <w:r>
        <w:rPr>
          <w:b/>
        </w:rPr>
        <w:t>Esercizio — Il copione del tuo primo confine.</w:t>
      </w:r>
      <w:r>
        <w:t xml:space="preserve"> </w:t>
      </w:r>
      <w:r>
        <w:t>Scegli un solo confine, piccolo e a basso rischio, da mettere questa settimana. Per favore, non partire dal collega più difficile o dal parente più invadente: parti facile, come quando impari un movimento nuovo a corpo libero prima di metterci sopra il bilanciere. Magari dire "stasera non me la sento, rimandiamo" a un invito che accetteresti solo per dovere, o "no grazie" a chi al banco ti propone l'aggiunta che non vuoi. Scrivi in anticipo la frase esatta che dirai — il tuo copione — così non ti troverai a improvvisare nel panico. Poi fallo. E subito dopo, mentre il senso di colpa bussa alla porta, scrivi due righe oneste: è successo qualcosa di terribile? La persona mi vuole ancora bene? Quasi sempre la risposta è "no" e "sì". E ogni volta che lo verifichi con i tuoi occhi, la dogana della colpa diventa un po' più facile da attraversare, finché un giorno la attraversi quasi senza accorgertene.</w:t>
      </w:r>
    </w:p>
    <w:p>
      <w:r>
        <w:t>Il primo no vero fa paura. Il secondo un po' meno. Al decimo ti accorgerai che non stai diventando più dura: stai solo, finalmente, esistendo anche tu nella stanza.</w:t>
      </w:r>
    </w:p>
    <w:p>
      <w:r>
        <w:br w:type="page"/>
      </w:r>
    </w:p>
    <w:p>
      <w:pPr>
        <w:pStyle w:val="Heading1"/>
        <w:spacing w:after="360"/>
        <w:jc w:val="center"/>
      </w:pPr>
      <w:r>
        <w:t>Capitolo 8 — Ricostruire il senso del tuo valore</w:t>
      </w:r>
    </w:p>
    <w:p>
      <w:r>
        <w:t xml:space="preserve">Arriviamo alla radice. Sotto la voce critica, sotto il bisogno di piacere, sotto la difficoltà a dire no, c'è una convinzione silenziosa che regge tutto l'edificio, le fondamenta su cui poggia ogni altra stanza. Suona più o meno così: </w:t>
      </w:r>
      <w:r>
        <w:rPr>
          <w:i/>
        </w:rPr>
        <w:t>io valgo se</w:t>
      </w:r>
      <w:r>
        <w:t>. Valgo se sono utile. Valgo se sono brava. Valgo se gli altri sono contenti di me, se produco, se non peso a nessuno, se merito. C'è sempre un "se". E un valore con un "se" davanti non è valore: è uno stipendio. Ti viene pagato finché lavori, e ti viene tolto nel momento esatto in cui ti fermi.</w:t>
      </w:r>
    </w:p>
    <w:p>
      <w:pPr>
        <w:pStyle w:val="Heading2"/>
        <w:spacing w:before="200" w:after="120"/>
      </w:pPr>
      <w:r>
        <w:t>L'affitto del diritto di esistere</w:t>
      </w:r>
    </w:p>
    <w:p>
      <w:r>
        <w:t>È esattamente per questo che sei così profondamente stanca, di una stanchezza che il sonno non guarisce. Stai pagando ogni giorno l'affitto del diritto di esistere. Ti svegli già in debito e passi le ore a saldarlo: con le cose fatte, con le persone accontentate, con la perfezione inseguita, con l'utilità dimostrata. E la sera, qualunque cosa tu abbia fatto, per quanto tu ti sia spesa, il conto si azzera e domani mattina ricominci da capo, di nuovo in debito. È un ergastolo travestito da ambizione. E la cosa più crudele è che nessuno te lo ha imposto dall'esterno: il carceriere e la prigioniera sei tu.</w:t>
      </w:r>
    </w:p>
    <w:p>
      <w:r>
        <w:t>Sara, la nostra Sara, lo descriveva così: "È come se dovessi guadagnarmi il permesso di occupare spazio. Ogni giorno daccapo." Quando l'ha detto ad alta voce, per la prima volta, si è messa a piangere — non di tristezza, ma di riconoscimento. A volte vedere chiaramente la propria gabbia è il primo passo per accorgersi che la porta, forse, non è chiusa a chiave.</w:t>
      </w:r>
    </w:p>
    <w:p>
      <w:pPr>
        <w:pStyle w:val="Heading2"/>
        <w:spacing w:before="200" w:after="120"/>
      </w:pPr>
      <w:r>
        <w:t>Il salto: il valore non si guadagna, si riconosce</w:t>
      </w:r>
    </w:p>
    <w:p>
      <w:r>
        <w:t xml:space="preserve">Il salto che facciamo in questo capitolo è il più grande del libro, ed è anche il più difficile da credere all'inizio, quindi prendilo per ora come un'ipotesi da verificare più che come una frase da appendere al muro: </w:t>
      </w:r>
      <w:r>
        <w:rPr>
          <w:b/>
        </w:rPr>
        <w:t>il tuo valore non è qualcosa che guadagni. È qualcosa che hai già.</w:t>
      </w:r>
    </w:p>
    <w:p>
      <w:r>
        <w:t xml:space="preserve">Non dipende dai risultati, dall'utilità, dall'approvazione, dalla bilancia, dallo stipendio, da quante persone ti vogliono bene. C'era quando eri una neonata e non avevi "prodotto" ancora niente di niente, e nessuno si sognava di chiederti di meritartelo. C'è adesso. Pensa a come guardi un bambino piccolo, o una persona cara quando è malata e non può "fare" nulla: il loro valore, ai tuoi occhi, dipende forse da quanto rendono? No. Vale perché esiste, perché è quella persona lì. Ecco — quello stesso sguardo, che sai dare con naturalezza a chi ami, è quello che hai disimparato a rivolgere a te. Il valore di una persona, di </w:t>
      </w:r>
      <w:r>
        <w:rPr>
          <w:i/>
        </w:rPr>
        <w:t>qualsiasi</w:t>
      </w:r>
      <w:r>
        <w:t xml:space="preserve"> persona, non è una cosa che si merita: è una cosa che si riconosce.</w:t>
      </w:r>
    </w:p>
    <w:p>
      <w:pPr>
        <w:pStyle w:val="Heading2"/>
        <w:spacing w:before="200" w:after="120"/>
      </w:pPr>
      <w:r>
        <w:t>Il filtro che butta via le prove</w:t>
      </w:r>
    </w:p>
    <w:p>
      <w:r>
        <w:t>So che a leggerlo così può suonare come una di quelle frasi vuote che questo libro ti aveva promesso di non rifilarti. Hai ragione a diffidare. Quindi non ti chiedo di crederci sulla fiducia, di ripeterti "valgo e basta" davanti allo specchio — sarebbe lo stesso "pensa positivo" che abbiamo già buttato. Ti chiedo invece di andare a cercare le prove. Con metodo, come un'investigatrice.</w:t>
      </w:r>
    </w:p>
    <w:p>
      <w:r>
        <w:t>Perché la verità è che le prove del tuo valore esistono già, a montagne, sparse in ogni tua giornata. Il problema non è che mancano. Il problema è che hai un filtro che le scarta in tempo reale, prima ancora che tu le veda. Funziona così. Quando fai una cosa bene, la voce critica la deruba immediatamente di significato: "era facile", "chiunque ci sarebbe riuscito", "è stata fortuna", "sì, ma poi ho sbagliato dell'altro, quindi non conta". Quando ricevi un complimento, lo respingi prima ancora che atterri: "ma figurati", "non è vero", "lo dici per gentilezza", "se sapessi com'è andata davvero".</w:t>
      </w:r>
    </w:p>
    <w:p>
      <w:r>
        <w:t>Vivi così dentro un paradosso crudele: registri ogni fallimento a caratteri cubitali, lo sottolinei, lo riguardi di notte — e cancelli ogni successo a tempo di record, lo svaluti, lo dimentichi entro sera. Con un filtro tarato così, certo che ti senti senza valore: non perché le prove manchino, ma perché le butti via nel secondo esatto in cui arrivano. È come lamentarsi di avere il portafoglio vuoto buttando via ogni banconota appena la ricevi.</w:t>
      </w:r>
    </w:p>
    <w:p>
      <w:r>
        <w:t>Allora il lavoro non è fabbricare prove finte di quanto sei brava. È molto più semplice e molto più onesto: smettere di buttare via quelle vere.</w:t>
      </w:r>
    </w:p>
    <w:p>
      <w:pPr>
        <w:pStyle w:val="Heading2"/>
        <w:spacing w:before="200" w:after="120"/>
      </w:pPr>
      <w:r>
        <w:t>Accogliere i complimenti</w:t>
      </w:r>
    </w:p>
    <w:p>
      <w:r>
        <w:t>Parliamo dei complimenti, perché lì il filtro è più visibile e quindi più facile da allenare. La prossima volta che qualcuno ti dice qualcosa di bello — sul lavoro che hai fatto, su come sei stata, su una tua qualità — fai una cosa sola, una soltanto, e ti sembrerà stranamente difficile: non ribattere, non minimizzare, non sviare, non restituire subito il complimento per pareggiare. Respira, e di' "grazie". Solo grazie. Magari aggiungi, se ti viene, "mi fa piacere che tu me lo dica". E poi taci, e lascia che la frase ti arrivi addosso invece di pararla come una pallonata.</w:t>
      </w:r>
    </w:p>
    <w:p>
      <w:r>
        <w:t>All'inizio sarà fisicamente scomodo. Sentirai l'impulso a sminuire montare come un prurito, quasi una necessità: "devo dire che non è vero, sennò sembro presuntuosa". Resisti a quell'impulso, anche solo per i tre secondi che servono al complimento per entrare. Non stai diventando presuntuosa. Stai semplicemente smettendo di rifiutare ciò che è tuo. Un complimento accolto è una prova archiviata invece che cestinata. E le prove, vedrai, si accumulano.</w:t>
      </w:r>
    </w:p>
    <w:p>
      <w:pPr>
        <w:spacing w:before="200" w:after="200"/>
        <w:ind w:firstLine="0" w:left="288" w:right="288"/>
      </w:pPr>
      <w:r>
        <w:rPr>
          <w:b/>
        </w:rPr>
        <w:t>Esercizio — Il quaderno delle evidenze.</w:t>
      </w:r>
      <w:r>
        <w:t xml:space="preserve"> </w:t>
      </w:r>
      <w:r>
        <w:t>Procurati un quaderno, o apri una nota dedicata sul telefono, e chiamalo come ti pare — "le prove", "le evidenze", "il dossier", quello che ti fa sorridere. Ogni sera, prima di dormire, scrivi una cosa, una soltanto: una cosa che hai fatto oggi e di cui, anche solo un pochino, puoi andare fiera. Non deve essere grande, anzi: meglio piccola e vera che grande e finta. "Ho gestito bene quella telefonata difficile." "Sono stata paziente quando ero stanchissima." "Ho detto il mio primo no del Capitolo 7." "Ho fatto ridere mia figlia." "Mi sono accorta della voce critica e le ho risposto." La voce critica proverà a derubarti anche di queste ("non conta, è banale, l'avrebbe fatto chiunque"): scrivila lo stesso, proprio quella che vuole svalutare. Non stai tenendo un diario qualunque. Stai costruendo, riga dopo riga, sera dopo sera, un archivio di prove contro la più grande bugia della tua vita, quella del "non valgo niente". E un giorno, in una di quelle giornate nere in cui la voce torna a urlare più forte del solito, aprirai quel quaderno e troverai pagine e pagine di evidenze del contrario. Scritte di tuo pugno. Datate. Impossibili da liquidare con un "figurati".</w:t>
      </w:r>
    </w:p>
    <w:p>
      <w:r>
        <w:t>Non stai cercando di convincerti di essere meravigliosa. Stai solo smettendo di essere l'unica persona al mondo a non vedere ciò che vali.</w:t>
      </w:r>
    </w:p>
    <w:p>
      <w:r>
        <w:br w:type="page"/>
      </w:r>
    </w:p>
    <w:p>
      <w:pPr>
        <w:pStyle w:val="Heading1"/>
        <w:spacing w:after="360"/>
        <w:jc w:val="center"/>
      </w:pPr>
      <w:r>
        <w:t>Capitolo 9 — La pratica quotidiana dell'amor proprio</w:t>
      </w:r>
    </w:p>
    <w:p>
      <w:r>
        <w:t xml:space="preserve">Hai fatto un cammino lungo. Hai capito cos'è l'autostima e da dove arriva la voce critica. Hai cominciato a smettere di piacere a tutti, a parlarti come a un'amica, a zittire il giudice, a fare pace con il corpo, a mettere confini, a tenere le prove del tuo valore. È tanto, ed è giusto che tu te ne renda conto. E adesso arriva la domanda che decide tutto, quella che separa un bel ricordo di lettura da un cambiamento vero: </w:t>
      </w:r>
      <w:r>
        <w:rPr>
          <w:b/>
        </w:rPr>
        <w:t>come faccio a tenerlo nel tempo?</w:t>
      </w:r>
    </w:p>
    <w:p>
      <w:pPr>
        <w:pStyle w:val="Heading2"/>
        <w:spacing w:before="200" w:after="120"/>
      </w:pPr>
      <w:r>
        <w:t>Dimentica la rivoluzione</w:t>
      </w:r>
    </w:p>
    <w:p>
      <w:r>
        <w:t>Comincio con una verità che ti risparmia una lunga serie di fallimenti annunciati: dimentica la rivoluzione. Conosci il copione fin troppo bene, perché l'hai recitato altre volte. C'è l'entusiasmo acceso dopo un libro, un video, una conversazione illuminante. C'è il proposito gigantesco, totale: "da domani mi amo, medito un'ora ogni mattina, tengo il diario, faccio sport, dico no a tutti, cambio vita". C'è lo slancio dei primi tre giorni, in cui sembra tutto possibile. E poi c'è la vita vera che torna a bussare — un imprevisto, una settimana storta, una stanchezza — e travolge l'intera impalcatura in un colpo. E con la caduta, puntuale, arriva la voce critica che esulta: "visto? Lo sapevo. Non sei capace nemmeno di questo. Non cambierai mai."</w:t>
      </w:r>
    </w:p>
    <w:p>
      <w:r>
        <w:t xml:space="preserve">Voglio che tu capisca una cosa, perché ti toglie un enorme peso dalle spalle: le rivoluzioni interiori non falliscono perché tu sei debole o senza volontà. Falliscono perché sono </w:t>
      </w:r>
      <w:r>
        <w:rPr>
          <w:i/>
        </w:rPr>
        <w:t>insostenibili per chiunque</w:t>
      </w:r>
      <w:r>
        <w:t>. Nessuno cambia vita in un giorno e la tiene. Quello che regge non è il gesto enorme fatto una volta in un impeto di entusiasmo. È il gesto piccolo, quasi ridicolo per quanto è piccolo, fatto tante volte, anche male, anche controvoglia. La costanza gentile batte l'intensità eroica, sempre.</w:t>
      </w:r>
    </w:p>
    <w:p>
      <w:pPr>
        <w:pStyle w:val="Heading2"/>
        <w:spacing w:before="200" w:after="120"/>
      </w:pPr>
      <w:r>
        <w:t>L'autostima è una pianta, non un interruttore</w:t>
      </w:r>
    </w:p>
    <w:p>
      <w:r>
        <w:t>Ecco l'immagine che voglio lasciarti, e che spero ti torni in mente nei mesi a venire: pensa all'autostima come a una pianta, non come a un interruttore. Un interruttore lo accendi una volta e resta acceso — e per anni hai sperato che esistesse, da qualche parte, l'interruttore giusto, la frase magica, il libro definitivo che ti "sistemasse" una volta per tutte. Quell'interruttore non esiste, e cercarlo è parte del problema.</w:t>
      </w:r>
    </w:p>
    <w:p>
      <w:r>
        <w:t>Una pianta è diversa. Non si accende: si annaffia. Un pochino, regolarmente. Non ha bisogno di un secchio d'acqua una volta al mese — affoga. Ha bisogno di poca acqua, spesso. Una persona che si vuole bene non è una che un bel giorno ha "risolto" e poi non ci pensa più. È una che ha preso l'abitudine quotidiana di trattarsi con cura — anche solo per cinque minuti, anche nelle giornate in cui non ne ha la minima voglia, anche facendolo male. Non è arrivata a un traguardo. Ha cambiato il modo di camminare. Ed è questo, e solo questo, che tiene nel tempo.</w:t>
      </w:r>
    </w:p>
    <w:p>
      <w:pPr>
        <w:pStyle w:val="Heading2"/>
        <w:spacing w:before="200" w:after="120"/>
      </w:pPr>
      <w:r>
        <w:t>La routine minima</w:t>
      </w:r>
    </w:p>
    <w:p>
      <w:r>
        <w:t xml:space="preserve">Per questo ti propongo una routine </w:t>
      </w:r>
      <w:r>
        <w:rPr>
          <w:i/>
        </w:rPr>
        <w:t>minima</w:t>
      </w:r>
      <w:r>
        <w:t>. Minima per davvero, e te lo dico contro ogni tentazione: dev'essere così piccola da sembrarti quasi insufficiente. È pensata apposta per sopravvivere alle giornate storte, perché sono quelle che contano davvero. Una pratica che funziona solo quando sei riposata, serena e hai tempo non ti serve a niente — proprio nei giorni belli ne hai meno bisogno. Il punto è avere qualcosa di così leggero da reggere anche quando va tutto storto, quando sei esausta, quando la voce urla. Ecco perché è minima.</w:t>
      </w:r>
    </w:p>
    <w:p>
      <w:r>
        <w:rPr>
          <w:b/>
        </w:rPr>
        <w:t>Al mattino, un gesto solo.</w:t>
      </w:r>
      <w:r>
        <w:t xml:space="preserve"> Appena sveglia, prima del telefono, prima delle mail, prima che il mondo cominci a chiederti cose: una frase gentile rivolta a te, la stessa che diresti a una persona a cui vuoi bene che inizia una giornata difficile. "Andrà come andrà, e tu basti." "Qualunque cosa succeda oggi, sto dalla tua parte." Scegli le tue parole. Cinque secondi, occhi ancora mezzi chiusi. È il modo per dare </w:t>
      </w:r>
      <w:r>
        <w:rPr>
          <w:i/>
        </w:rPr>
        <w:t>tu</w:t>
      </w:r>
      <w:r>
        <w:t xml:space="preserve"> il primo tono alla giornata, invece di lasciarlo dare alle notizie, alle scadenze e alle richieste di tutti gli altri, che altrimenti partono per primi e tu insegui.</w:t>
      </w:r>
    </w:p>
    <w:p>
      <w:r>
        <w:rPr>
          <w:b/>
        </w:rPr>
        <w:t>Alla sera, due gesti che già conosci</w:t>
      </w:r>
      <w:r>
        <w:t>, perché li abbiamo costruiti insieme. Primo: una riga sul quaderno delle evidenze del Capitolo 8 — una cosa di oggi di cui puoi andare fiera. Secondo, solo se nella giornata il giudice ha colpito particolarmente duro: una risposta vera e gentile a una delle sue frasi, con il metodo del Capitolo 5. Tre minuti in tutto, sotto le coperte. Chiudi la giornata schierandoti dalla tua parte invece che processandoti, come hai fatto per anni in quel momento prima di dormire.</w:t>
      </w:r>
    </w:p>
    <w:p>
      <w:r>
        <w:t>Mattino e sera. Una frase e due righe. È tutto. Se ti viene la tentazione di aggiungere, fermati: ci arriviamo tra un attimo al perché.</w:t>
      </w:r>
    </w:p>
    <w:p>
      <w:pPr>
        <w:pStyle w:val="Heading2"/>
        <w:spacing w:before="200" w:after="120"/>
      </w:pPr>
      <w:r>
        <w:t>Le ricadute fanno parte del percorso</w:t>
      </w:r>
    </w:p>
    <w:p>
      <w:r>
        <w:t xml:space="preserve">E adesso parliamo delle ricadute, mettiamole in conto qui, alla luce del sole, una volta per tutte. Perché </w:t>
      </w:r>
      <w:r>
        <w:rPr>
          <w:i/>
        </w:rPr>
        <w:t>arriveranno</w:t>
      </w:r>
      <w:r>
        <w:t>. Non "potrebbero": arriveranno di sicuro. Ci saranno giorni, e settimane, in cui ti sentirai di nuovo sotto terra, in cui dirai sì per paura come prima, in cui ti tratterai malissimo e ti sembrerà di aver dimenticato ogni singola pagina di questo libro. Succederà. A te, come a chiunque faccia un percorso del genere.</w:t>
      </w:r>
    </w:p>
    <w:p>
      <w:r>
        <w:t xml:space="preserve">Quando succederà — e nota che ho detto "quando", non "se" — voglio che tu ricordi una cosa sola, la più importante di tutto il capitolo: </w:t>
      </w:r>
      <w:r>
        <w:rPr>
          <w:b/>
        </w:rPr>
        <w:t>una ricaduta non cancella il percorso.</w:t>
      </w:r>
      <w:r>
        <w:t xml:space="preserve"> Non torni al punto di partenza, anche se sul momento lo sembra. Il giorno in cui ricaschi nella voce critica non sei tornata la persona di prima: sei una persona che adesso </w:t>
      </w:r>
      <w:r>
        <w:rPr>
          <w:i/>
        </w:rPr>
        <w:t>sa riconoscere</w:t>
      </w:r>
      <w:r>
        <w:t xml:space="preserve"> la voce critica, e questa è una differenza che non si disfa.</w:t>
      </w:r>
    </w:p>
    <w:p>
      <w:r>
        <w:t xml:space="preserve">Volersi bene non è non cadere mai. Questa è la fantasia perfezionista che abbiamo lasciato andare nel primo capitolo. Volersi bene è accorgersi di essere caduta e tendersi la mano per rialzarsi, invece di restare giù a darsi della fallita per aver osato cadere. La ricaduta non è il fallimento del percorso: ne è una parte prevista, scritta nel programma. Anzi — e qui c'è il ribaltamento finale — il modo in cui ti tratti </w:t>
      </w:r>
      <w:r>
        <w:rPr>
          <w:i/>
        </w:rPr>
        <w:t>nel momento della ricaduta</w:t>
      </w:r>
      <w:r>
        <w:t xml:space="preserve"> è la prova più vera di quanto sei cambiata. Una volta, dopo una caduta, ti saresti punita. Adesso puoi imparare a rialzarti con gentilezza. È lì, non nei giorni facili, che si vede chi sei diventata.</w:t>
      </w:r>
    </w:p>
    <w:p>
      <w:pPr>
        <w:spacing w:before="200" w:after="200"/>
        <w:ind w:firstLine="0" w:left="288" w:right="288"/>
      </w:pPr>
      <w:r>
        <w:rPr>
          <w:b/>
        </w:rPr>
        <w:t>Esercizio — Costruisci la tua routine minima.</w:t>
      </w:r>
      <w:r>
        <w:t xml:space="preserve"> </w:t>
      </w:r>
      <w:r>
        <w:t>Scrivi, nero su bianco, la tua versione personale: la tua frase del mattino (scegli le parole esatte, quelle che ti scaldano davvero il cuore, non quelle che "suonano bene") e i due gesti della sera. E adesso la parte più importante e più difficile: tienila piccola. Se mentre scrivi senti la tentazione di aggiungere meditazione, diario lungo, palestra, lettura, journaling e mille altre cose — fermati. Quella è la rivoluzione che fallisce sempre, travestita da buon proposito. Meno è di più. Una pratica minima che fai per mesi vale infinitamente più di una pratica perfetta che molli in una settimana. Poi prendi un impegno onesto, non eroico: non "lo farò ogni giorno per il resto della mia vita", ma "ci provo per i prossimi sette giorni, e se salto un giorno ricomincio il successivo senza farne un dramma e senza ripartire da zero nel conteggio". Il saltare è incluso nel programma. Il ricominciare senza punirsi è tutto.</w:t>
      </w:r>
    </w:p>
    <w:p>
      <w:r>
        <w:t>Non ti serve diventare un'altra persona. Non ti è mai servito. Ti serve solo, ogni giorno, un pochino, annaffiare quella che sei.</w:t>
      </w:r>
    </w:p>
    <w:p>
      <w:r>
        <w:br w:type="page"/>
      </w:r>
    </w:p>
    <w:p>
      <w:pPr>
        <w:pStyle w:val="Heading1"/>
        <w:spacing w:after="360"/>
        <w:jc w:val="center"/>
      </w:pPr>
      <w:r>
        <w:t>Conclusione — Finalmente abbastanza</w:t>
      </w:r>
    </w:p>
    <w:p>
      <w:r>
        <w:t>Torniamo a quella sera dell'inizio. Tutti dormono, nessuno ti chiede niente, e arriva la voce. Solo che adesso qualcosa è diverso. Adesso, quando parte a elencarti tutto ciò che hai sbagliato, tu la riconosci. Sai come si chiama — le hai dato un nome, nel secondo capitolo. Sai da dove viene — una vecchia guardia del corpo troppo zelante, non la verità su di te. Sai che esagera, che ricicla sempre le stesse tre frasi, che si traveste da realtà ma è solo un pensiero. E sai, soprattutto, che in quello spazio piccolo tra ciò che lei dice e ciò che tu fai, ci sei tu — che puoi fermarti, osservare, e rispondere.</w:t>
      </w:r>
    </w:p>
    <w:p>
      <w:r>
        <w:t>Non è la stessa scena di prima. È la stessa sedia, la stessa ora, forse la stessa stanchezza. Ma tu, in mezzo, sei cambiata.</w:t>
      </w:r>
    </w:p>
    <w:p>
      <w:pPr>
        <w:pStyle w:val="Heading2"/>
        <w:spacing w:before="200" w:after="120"/>
      </w:pPr>
      <w:r>
        <w:t>Guarda quanta strada</w:t>
      </w:r>
    </w:p>
    <w:p>
      <w:r>
        <w:t>Guarda il cammino che hai fatto, perché te lo meriti e perché la voce critica vorrà farti credere che "in fondo non è cambiato niente". Non è vero, e adesso hai persino le prove scritte per dimostrarglielo.</w:t>
      </w:r>
    </w:p>
    <w:p>
      <w:r>
        <w:t>Sei partita dal capire cos'è davvero l'autostima — un pavimento, non un palco — e da dove nasce la voce critica. Hai cominciato a smettere di vivere per l'approvazione di tutti, riconoscendo i tuoi "sì di paura". Hai imparato a parlarti come a un'amica, a infilarti nello spazio tra il pensiero e la reazione per zittire il giudice, a togliere il corpo dal banco degli imputati. Hai messo i tuoi primi confini, attraversando la dogana del senso di colpa e scoprendo che dall'altra parte non c'era la catastrofe. Hai cominciato a tenere le prove del tuo valore invece di buttarle via appena arrivano. E hai costruito una pratica quotidiana, minima e sostenibile, per non perdere tutto questo nel tempo.</w:t>
      </w:r>
    </w:p>
    <w:p>
      <w:r>
        <w:t>Non era poco. E non l'ha fatto un libro al posto tuo: l'ho solo accompagnata, la strada l'hai camminata tu — leggendo, e spero facendo gli esercizi, perché è lì, nei gesti piccoli e ripetuti, che le cose cambiano davvero, non nelle frasi belle.</w:t>
      </w:r>
    </w:p>
    <w:p>
      <w:pPr>
        <w:pStyle w:val="Heading2"/>
        <w:spacing w:before="200" w:after="120"/>
      </w:pPr>
      <w:r>
        <w:t>La verità, fino in fondo</w:t>
      </w:r>
    </w:p>
    <w:p>
      <w:r>
        <w:t>Voglio essere onesta con te fino in fondo, come ti ho promesso fin dalla prima pagina. Da domani non sarai una persona diversa, sicura di sé, che non dubita mai. Quella persona non esiste — l'avevamo lasciata andare già nel primo capitolo, ricordi? — e per fortuna, perché era un'illusione che ti faceva soffrire. Continuerai ad avere giornate sotto terra, momenti di insicurezza, sì detti per paura, ricadute.</w:t>
      </w:r>
    </w:p>
    <w:p>
      <w:r>
        <w:t xml:space="preserve">La differenza — l'unica, ma è enorme, è tutto — non è che smetterai di cadere. È </w:t>
      </w:r>
      <w:r>
        <w:rPr>
          <w:i/>
        </w:rPr>
        <w:t>come</w:t>
      </w:r>
      <w:r>
        <w:t xml:space="preserve"> ci starai dentro. Non più con un giudice spietato che infierisce su una che è già a terra, ma con un'alleata che si china e ti tende la mano. Non più sola, in guerra contro te stessa, ma finalmente dalla tua parte. Questo è ciò che cambia. E quando cambia questo, lentamente, cambia tutto il resto: le relazioni, il lavoro, il modo in cui entri in una stanza, le cose che ti permetti di volere e di chiedere.</w:t>
      </w:r>
    </w:p>
    <w:p>
      <w:r>
        <w:t xml:space="preserve">E se un giorno sentissi che da sola non basta, che il dolore è più grande e più ostinato degli strumenti di questo libro, ricordati ciò che ci siamo dette all'inizio: chiedere aiuto a qualcuno che fa questo di mestiere non è una sconfitta, è la forma più alta e più matura di amor proprio. Questo libro non è mai stato un sostituto di niente. È stato un compagno di strada, per il tratto in cui ti serviva uno accanto. E quando inciamperai — </w:t>
      </w:r>
      <w:r>
        <w:rPr>
          <w:i/>
        </w:rPr>
        <w:t>quando</w:t>
      </w:r>
      <w:r>
        <w:t>, non se — non dovrai ricominciare tutto da zero. Riaprirai a un capitolo, rifarai un esercizio, riprenderai in mano il quaderno delle evidenze. Il percorso non si cancella mai. Resta lì, tuo, paziente, ogni volta che hai bisogno di tornarci.</w:t>
      </w:r>
    </w:p>
    <w:p>
      <w:pPr>
        <w:pStyle w:val="Heading2"/>
        <w:spacing w:before="200" w:after="120"/>
      </w:pPr>
      <w:r>
        <w:t>Finalmente abbastanza</w:t>
      </w:r>
    </w:p>
    <w:p>
      <w:r>
        <w:t xml:space="preserve">C'è una frase che hai cercato per tutta la vita, spesso senza nemmeno sapere di cercarla. Non è "sono perfetta". Non è "piaccio a tutti". Non è "non sbaglio mai". Sono tutte frasi che ti hanno fatto correre per anni dietro a un orizzonte che si allontanava a ogni passo. La frase vera è molto più semplice, e molto più difficile da credere, e adesso — solo adesso, dopo tutto questo lavoro — hai gli strumenti per cominciare a sentirla vera dentro, non solo a leggerla: </w:t>
      </w:r>
      <w:r>
        <w:rPr>
          <w:b/>
        </w:rPr>
        <w:t>vado bene così. Sono, finalmente, abbastanza.</w:t>
      </w:r>
    </w:p>
    <w:p>
      <w:pPr>
        <w:spacing w:before="200" w:after="200"/>
        <w:ind w:firstLine="0" w:left="288" w:right="288"/>
      </w:pPr>
      <w:r>
        <w:rPr>
          <w:b/>
        </w:rPr>
        <w:t>Esercizio — La promessa che ti fai.</w:t>
      </w:r>
      <w:r>
        <w:t xml:space="preserve"> </w:t>
      </w:r>
      <w:r>
        <w:t>Un'ultima cosa, ed è la più importante di tutte, quella che porta a casa il libro intero. Prendi il tuo quaderno e scrivi una lettera. Una sola pagina, indirizzata a te stessa, che comincia con "Cara me," e che contiene la promessa che da oggi ti fai. Non la promessa di essere perfetta, non di non cadere mai, non di amarti sempre alla follia: quelle promesse le tradiresti, e lo sai. La promessa è una sola, ed è alla tua portata: di non abbandonarti più. Di restarti accanto. Di trattarti, anche e soprattutto nelle giornate storte, con quella gentilezza che hai sempre saputo dare a tutti tranne che a te. Firmala con il tuo nome. Mettici la data di oggi. E rileggila ogni volta che la voce prova a convincerti del contrario — perché ci riproverà, e tu avrai messo nero su bianco la tua risposta.</w:t>
      </w:r>
    </w:p>
    <w:p>
      <w:r>
        <w:t>Non eri "fatta così". Non lo sei mai stata. Eri solo una persona che non aveva ancora imparato a stare dalla propria parte. Adesso hai cominciato. E questa è una di quelle cose che, una volta imparate davvero, non si disimparano più.</w:t>
      </w:r>
    </w:p>
    <w:p>
      <w:r>
        <w:t>Benvenuta a casa.</w:t>
      </w:r>
    </w:p>
    <w:p>
      <w:r>
        <w:br w:type="page"/>
      </w:r>
    </w:p>
    <w:p>
      <w:pPr>
        <w:pStyle w:val="Heading1"/>
        <w:spacing w:after="360"/>
        <w:jc w:val="center"/>
      </w:pPr>
      <w:r>
        <w:t>Nota dell'autrice</w:t>
      </w:r>
    </w:p>
    <w:p>
      <w:r>
        <w:t>Questo libro è un percorso di crescita personale e di auto-aiuto, e non sostituisce in alcun modo una consulenza psicologica, psicoterapeutica o medica. Gli strumenti che hai trovato in queste pagine sono pensati per accompagnare la vita di tutti i giorni e per aiutarti a costruire un rapporto più gentile con te stessa.</w:t>
      </w:r>
    </w:p>
    <w:p>
      <w:r>
        <w:t>Se però stai attraversando una sofferenza intensa, persistente, o che interferisce in modo serio con la tua vita quotidiana, rivolgerti a un professionista qualificato — psicologo, psicoterapeuta, medico — non è un fallimento di questo percorso: ne è semmai la prosecuzione più saggia e più amorevole verso te stessa. Volersi bene include anche saper chiedere l'aiuto giusto, alla persona giusta, al momento giusto.</w:t>
      </w:r>
    </w:p>
    <w:p>
      <w:r>
        <w:t>Prenditi cura di te. Te lo meriti — non perché te lo sei guadagnato, ma perché esisti.</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0"/>
      <w:ind w:firstLine="360"/>
      <w:jc w:val="both"/>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Georgia" w:hAnsi="Georg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Georgia" w:hAnsi="Georg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